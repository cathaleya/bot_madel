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4346" w14:textId="77777777" w:rsidR="00DF0FD4" w:rsidRDefault="00000000">
      <w:pPr>
        <w:spacing w:before="240" w:after="240"/>
        <w:jc w:val="center"/>
      </w:pPr>
      <w:r>
        <w:rPr>
          <w:b/>
          <w:sz w:val="32"/>
        </w:rPr>
        <w:t>RANCANGAN BUTIR DAN KISI-KISI INSTRUMEN MADEL5C</w:t>
      </w:r>
    </w:p>
    <w:p w14:paraId="284BB264" w14:textId="77777777" w:rsidR="00DF0FD4" w:rsidRDefault="00000000">
      <w:pPr>
        <w:keepNext/>
        <w:spacing w:before="280" w:after="120"/>
        <w:jc w:val="left"/>
      </w:pPr>
      <w:r>
        <w:rPr>
          <w:b/>
          <w:sz w:val="28"/>
        </w:rPr>
        <w:t>Format Situational Judgment Test (SJT) Berbasis E-Asesmen</w:t>
      </w:r>
    </w:p>
    <w:p w14:paraId="7B07779F" w14:textId="77777777" w:rsidR="00DF0FD4" w:rsidRDefault="00000000">
      <w:r>
        <w:rPr>
          <w:b/>
        </w:rPr>
        <w:t>Fokus Sasaran:</w:t>
      </w:r>
      <w:r>
        <w:t xml:space="preserve"> Kompetensi Literasi Digital Mahasiswa Calon Guru (Semester 7/8 LPTK)</w:t>
      </w:r>
    </w:p>
    <w:p w14:paraId="68851209" w14:textId="77777777" w:rsidR="00DF0FD4" w:rsidRDefault="00000000">
      <w:r>
        <w:rPr>
          <w:b/>
        </w:rPr>
        <w:t>Model Penskoran:</w:t>
      </w:r>
      <w:r>
        <w:t xml:space="preserve"> Politomus (Skor 1 s.d. 5) Berdasarkan Skoring Konsensus Pakar</w:t>
      </w:r>
    </w:p>
    <w:p w14:paraId="5411C619" w14:textId="77777777" w:rsidR="00DF0FD4" w:rsidRDefault="00000000">
      <w:r>
        <w:t>---</w:t>
      </w:r>
    </w:p>
    <w:p w14:paraId="48E99D53" w14:textId="77777777" w:rsidR="00DF0FD4" w:rsidRDefault="00000000">
      <w:pPr>
        <w:keepNext/>
        <w:spacing w:before="280" w:after="120"/>
        <w:jc w:val="left"/>
      </w:pPr>
      <w:r>
        <w:rPr>
          <w:b/>
          <w:sz w:val="28"/>
        </w:rPr>
        <w:t>A. Pendahuluan &amp; Desain Pengukuran</w:t>
      </w:r>
    </w:p>
    <w:p w14:paraId="454556BD" w14:textId="77777777" w:rsidR="00DF0FD4" w:rsidRDefault="00000000">
      <w:r>
        <w:t xml:space="preserve">Instrumen </w:t>
      </w:r>
      <w:r>
        <w:rPr>
          <w:b/>
        </w:rPr>
        <w:t>MADEL5C</w:t>
      </w:r>
      <w:r>
        <w:t xml:space="preserve"> meninggalkan format penilaian </w:t>
      </w:r>
      <w:r>
        <w:rPr>
          <w:i/>
        </w:rPr>
        <w:t>self-report</w:t>
      </w:r>
      <w:r>
        <w:t xml:space="preserve"> tradisional (seperti skala Likert "Sangat Setuju" s.d. "Sangat Tidak Setuju" yang rentan terhadap </w:t>
      </w:r>
      <w:r>
        <w:rPr>
          <w:i/>
        </w:rPr>
        <w:t>Social Desirability Bias</w:t>
      </w:r>
      <w:r>
        <w:t xml:space="preserve"> atau kecenderungan responden memberikan jawaban yang dianggap "baik" secara sosial namun tidak mencerminkan perilaku aslinya). Sebagai gantinya, MADEL5C mengadopsi format </w:t>
      </w:r>
      <w:r>
        <w:rPr>
          <w:b/>
        </w:rPr>
        <w:t>Situational Judgment Test (SJT)</w:t>
      </w:r>
      <w:r>
        <w:t>.</w:t>
      </w:r>
    </w:p>
    <w:p w14:paraId="101D657B" w14:textId="77777777" w:rsidR="00DF0FD4" w:rsidRDefault="00000000">
      <w:r>
        <w:t xml:space="preserve">SJT menyajikan skenario berbasis teks dilematis yang merepresentasikan tantangan nyata guru di era digital. Responden diminta untuk mengevaluasi situasi tersebut dan memilih respons tindakan terbaik. Opsi respons dalam MADEL5C dinilai secara </w:t>
      </w:r>
      <w:r>
        <w:rPr>
          <w:b/>
        </w:rPr>
        <w:t>politomus (skor 1 s.d. 5)</w:t>
      </w:r>
      <w:r>
        <w:t xml:space="preserve"> berdasarkan kunci rasional (</w:t>
      </w:r>
      <w:r>
        <w:rPr>
          <w:i/>
        </w:rPr>
        <w:t>rational keying</w:t>
      </w:r>
      <w:r>
        <w:t>) yang diperoleh dari rata-rata validitas panel pakar dan praktisi sekolah:</w:t>
      </w:r>
    </w:p>
    <w:p w14:paraId="52CAEAD6" w14:textId="77777777" w:rsidR="00DF0FD4" w:rsidRDefault="00000000">
      <w:pPr>
        <w:pStyle w:val="ListBullet"/>
        <w:spacing w:after="40"/>
      </w:pPr>
      <w:r>
        <w:t xml:space="preserve">  </w:t>
      </w:r>
      <w:r>
        <w:rPr>
          <w:b/>
        </w:rPr>
        <w:t>Skor 5:</w:t>
      </w:r>
      <w:r>
        <w:t xml:space="preserve"> Tindakan paling ideal, taktis, profesional, dan menopang efisiensi sistem pembelajaran dalam jangka panjang.</w:t>
      </w:r>
    </w:p>
    <w:p w14:paraId="4D9FF4B3" w14:textId="77777777" w:rsidR="00DF0FD4" w:rsidRDefault="00000000">
      <w:pPr>
        <w:pStyle w:val="ListBullet"/>
        <w:spacing w:after="40"/>
      </w:pPr>
      <w:r>
        <w:t xml:space="preserve">  </w:t>
      </w:r>
      <w:r>
        <w:rPr>
          <w:b/>
        </w:rPr>
        <w:t>Skor 4:</w:t>
      </w:r>
      <w:r>
        <w:t xml:space="preserve"> Tindakan memadai, praktis, namun memiliki sedikit keterbatasan atau efek samping teknis minor.</w:t>
      </w:r>
    </w:p>
    <w:p w14:paraId="0C7B5285" w14:textId="77777777" w:rsidR="00DF0FD4" w:rsidRDefault="00000000">
      <w:pPr>
        <w:pStyle w:val="ListBullet"/>
        <w:spacing w:after="40"/>
      </w:pPr>
      <w:r>
        <w:t xml:space="preserve">  </w:t>
      </w:r>
      <w:r>
        <w:rPr>
          <w:b/>
        </w:rPr>
        <w:t>Skor 3:</w:t>
      </w:r>
      <w:r>
        <w:t xml:space="preserve"> Tindakan bersifat pasif, hanya menyelesaikan masalah jangka pendek, atau cenderung administratif rutin.</w:t>
      </w:r>
    </w:p>
    <w:p w14:paraId="72196379" w14:textId="77777777" w:rsidR="00DF0FD4" w:rsidRDefault="00000000">
      <w:pPr>
        <w:pStyle w:val="ListBullet"/>
        <w:spacing w:after="40"/>
      </w:pPr>
      <w:r>
        <w:t xml:space="preserve">  </w:t>
      </w:r>
      <w:r>
        <w:rPr>
          <w:b/>
        </w:rPr>
        <w:t>Skor 2:</w:t>
      </w:r>
      <w:r>
        <w:t xml:space="preserve"> Tindakan kurang memadai, berpotensi memicu masalah baru, atau menunjukkan defisit etika/keterampilan digital.</w:t>
      </w:r>
    </w:p>
    <w:p w14:paraId="530A0AC6" w14:textId="77777777" w:rsidR="00DF0FD4" w:rsidRDefault="00000000">
      <w:pPr>
        <w:pStyle w:val="ListBullet"/>
        <w:spacing w:after="40"/>
      </w:pPr>
      <w:r>
        <w:t xml:space="preserve">  </w:t>
      </w:r>
      <w:r>
        <w:rPr>
          <w:b/>
        </w:rPr>
        <w:t>Skor 1:</w:t>
      </w:r>
      <w:r>
        <w:t xml:space="preserve"> Tindakan yang tidak tepat, merugikan secara sistemik, melanggar etika siber, atau membahayakan data/privasi.</w:t>
      </w:r>
    </w:p>
    <w:p w14:paraId="434C2479" w14:textId="77777777" w:rsidR="00DF0FD4" w:rsidRDefault="00000000">
      <w:r>
        <w:t>---</w:t>
      </w:r>
    </w:p>
    <w:p w14:paraId="5B2007ED" w14:textId="77777777" w:rsidR="00DF0FD4" w:rsidRDefault="00000000">
      <w:pPr>
        <w:keepNext/>
        <w:spacing w:before="280" w:after="120"/>
        <w:jc w:val="left"/>
      </w:pPr>
      <w:r>
        <w:rPr>
          <w:b/>
          <w:sz w:val="28"/>
        </w:rPr>
        <w:lastRenderedPageBreak/>
        <w:t>B. Matriks Kisi-Kisi Pengembangan Instrumen (30 Butir)</w:t>
      </w:r>
    </w:p>
    <w:p w14:paraId="76DD045B" w14:textId="77777777" w:rsidR="00DF0FD4" w:rsidRDefault="00000000">
      <w:r>
        <w:t>Berikut adalah cetak biru (</w:t>
      </w:r>
      <w:r>
        <w:rPr>
          <w:i/>
        </w:rPr>
        <w:t>blueprint</w:t>
      </w:r>
      <w:r>
        <w:t>) sebaran 30 butir skenario SJT MADEL5C yang terbagi rata (masing-masing 6 butir) ke dalam 5 dimensi laten:</w:t>
      </w:r>
    </w:p>
    <w:tbl>
      <w:tblPr>
        <w:tblStyle w:val="TableGrid"/>
        <w:tblW w:w="0" w:type="auto"/>
        <w:tblLook w:val="04A0" w:firstRow="1" w:lastRow="0" w:firstColumn="1" w:lastColumn="0" w:noHBand="0" w:noVBand="1"/>
      </w:tblPr>
      <w:tblGrid>
        <w:gridCol w:w="1662"/>
        <w:gridCol w:w="1662"/>
        <w:gridCol w:w="1662"/>
        <w:gridCol w:w="1662"/>
        <w:gridCol w:w="1662"/>
        <w:gridCol w:w="1662"/>
      </w:tblGrid>
      <w:tr w:rsidR="00DF0FD4" w14:paraId="7E5A92F2" w14:textId="77777777">
        <w:tc>
          <w:tcPr>
            <w:tcW w:w="1662" w:type="dxa"/>
            <w:shd w:val="clear" w:color="auto" w:fill="F2F2F2"/>
          </w:tcPr>
          <w:p w14:paraId="17FD2187" w14:textId="77777777" w:rsidR="00DF0FD4" w:rsidRDefault="00000000">
            <w:pPr>
              <w:spacing w:before="40" w:after="40" w:line="276" w:lineRule="auto"/>
              <w:jc w:val="left"/>
            </w:pPr>
            <w:r>
              <w:rPr>
                <w:b/>
                <w:sz w:val="20"/>
              </w:rPr>
              <w:t>No.</w:t>
            </w:r>
          </w:p>
        </w:tc>
        <w:tc>
          <w:tcPr>
            <w:tcW w:w="1662" w:type="dxa"/>
            <w:shd w:val="clear" w:color="auto" w:fill="F2F2F2"/>
          </w:tcPr>
          <w:p w14:paraId="64FC054B" w14:textId="77777777" w:rsidR="00DF0FD4" w:rsidRDefault="00000000">
            <w:pPr>
              <w:spacing w:before="40" w:after="40" w:line="276" w:lineRule="auto"/>
              <w:jc w:val="center"/>
            </w:pPr>
            <w:r>
              <w:rPr>
                <w:b/>
                <w:sz w:val="20"/>
              </w:rPr>
              <w:t>Dimensi</w:t>
            </w:r>
          </w:p>
        </w:tc>
        <w:tc>
          <w:tcPr>
            <w:tcW w:w="1662" w:type="dxa"/>
            <w:shd w:val="clear" w:color="auto" w:fill="F2F2F2"/>
          </w:tcPr>
          <w:p w14:paraId="3363F280" w14:textId="77777777" w:rsidR="00DF0FD4" w:rsidRDefault="00000000">
            <w:pPr>
              <w:spacing w:before="40" w:after="40" w:line="276" w:lineRule="auto"/>
              <w:jc w:val="left"/>
            </w:pPr>
            <w:r>
              <w:rPr>
                <w:b/>
                <w:sz w:val="20"/>
              </w:rPr>
              <w:t>Indikator Kompetensi (Topik)</w:t>
            </w:r>
          </w:p>
        </w:tc>
        <w:tc>
          <w:tcPr>
            <w:tcW w:w="1662" w:type="dxa"/>
            <w:shd w:val="clear" w:color="auto" w:fill="F2F2F2"/>
          </w:tcPr>
          <w:p w14:paraId="1C5AF3B1" w14:textId="77777777" w:rsidR="00DF0FD4" w:rsidRDefault="00000000">
            <w:pPr>
              <w:spacing w:before="40" w:after="40" w:line="276" w:lineRule="auto"/>
              <w:jc w:val="center"/>
            </w:pPr>
            <w:r>
              <w:rPr>
                <w:b/>
                <w:sz w:val="20"/>
              </w:rPr>
              <w:t>Level Kognitif</w:t>
            </w:r>
          </w:p>
        </w:tc>
        <w:tc>
          <w:tcPr>
            <w:tcW w:w="1662" w:type="dxa"/>
            <w:shd w:val="clear" w:color="auto" w:fill="F2F2F2"/>
          </w:tcPr>
          <w:p w14:paraId="684382F3" w14:textId="77777777" w:rsidR="00DF0FD4" w:rsidRDefault="00000000">
            <w:pPr>
              <w:spacing w:before="40" w:after="40" w:line="276" w:lineRule="auto"/>
              <w:jc w:val="center"/>
            </w:pPr>
            <w:r>
              <w:rPr>
                <w:b/>
                <w:sz w:val="20"/>
              </w:rPr>
              <w:t>Target Atribut</w:t>
            </w:r>
          </w:p>
        </w:tc>
        <w:tc>
          <w:tcPr>
            <w:tcW w:w="1662" w:type="dxa"/>
            <w:shd w:val="clear" w:color="auto" w:fill="F2F2F2"/>
          </w:tcPr>
          <w:p w14:paraId="01038038" w14:textId="77777777" w:rsidR="00DF0FD4" w:rsidRDefault="00000000">
            <w:pPr>
              <w:spacing w:before="40" w:after="40" w:line="276" w:lineRule="auto"/>
              <w:jc w:val="center"/>
            </w:pPr>
            <w:r>
              <w:rPr>
                <w:b/>
                <w:sz w:val="20"/>
              </w:rPr>
              <w:t>Kode Butir</w:t>
            </w:r>
          </w:p>
        </w:tc>
      </w:tr>
      <w:tr w:rsidR="00DF0FD4" w14:paraId="04C8E180" w14:textId="77777777">
        <w:tc>
          <w:tcPr>
            <w:tcW w:w="1662" w:type="dxa"/>
          </w:tcPr>
          <w:p w14:paraId="73C44D5E" w14:textId="77777777" w:rsidR="00DF0FD4" w:rsidRDefault="00000000">
            <w:pPr>
              <w:spacing w:before="40" w:after="40" w:line="276" w:lineRule="auto"/>
              <w:jc w:val="left"/>
            </w:pPr>
            <w:r>
              <w:rPr>
                <w:sz w:val="18"/>
              </w:rPr>
              <w:t>1</w:t>
            </w:r>
          </w:p>
        </w:tc>
        <w:tc>
          <w:tcPr>
            <w:tcW w:w="1662" w:type="dxa"/>
          </w:tcPr>
          <w:p w14:paraId="4CD8F37A" w14:textId="77777777" w:rsidR="00DF0FD4" w:rsidRDefault="00000000">
            <w:pPr>
              <w:spacing w:before="40" w:after="40" w:line="276" w:lineRule="auto"/>
              <w:jc w:val="center"/>
            </w:pPr>
            <w:r>
              <w:rPr>
                <w:b/>
                <w:sz w:val="18"/>
              </w:rPr>
              <w:t>C1</w:t>
            </w:r>
          </w:p>
        </w:tc>
        <w:tc>
          <w:tcPr>
            <w:tcW w:w="1662" w:type="dxa"/>
          </w:tcPr>
          <w:p w14:paraId="3A01718D" w14:textId="77777777" w:rsidR="00DF0FD4" w:rsidRDefault="00000000">
            <w:pPr>
              <w:spacing w:before="40" w:after="40" w:line="276" w:lineRule="auto"/>
              <w:jc w:val="left"/>
            </w:pPr>
            <w:r>
              <w:rPr>
                <w:sz w:val="18"/>
              </w:rPr>
              <w:t>Validasi Modul Pembelajaran dari Blog Guru</w:t>
            </w:r>
          </w:p>
        </w:tc>
        <w:tc>
          <w:tcPr>
            <w:tcW w:w="1662" w:type="dxa"/>
          </w:tcPr>
          <w:p w14:paraId="646E0D14" w14:textId="77777777" w:rsidR="00DF0FD4" w:rsidRDefault="00000000">
            <w:pPr>
              <w:spacing w:before="40" w:after="40" w:line="276" w:lineRule="auto"/>
              <w:jc w:val="center"/>
            </w:pPr>
            <w:r>
              <w:rPr>
                <w:sz w:val="18"/>
              </w:rPr>
              <w:t>C5 (Evaluasi)</w:t>
            </w:r>
          </w:p>
        </w:tc>
        <w:tc>
          <w:tcPr>
            <w:tcW w:w="1662" w:type="dxa"/>
          </w:tcPr>
          <w:p w14:paraId="6CF8B6D1" w14:textId="77777777" w:rsidR="00DF0FD4" w:rsidRDefault="00000000">
            <w:pPr>
              <w:spacing w:before="40" w:after="40" w:line="276" w:lineRule="auto"/>
              <w:jc w:val="center"/>
            </w:pPr>
            <w:r>
              <w:rPr>
                <w:sz w:val="18"/>
              </w:rPr>
              <w:t>Kognitif</w:t>
            </w:r>
          </w:p>
        </w:tc>
        <w:tc>
          <w:tcPr>
            <w:tcW w:w="1662" w:type="dxa"/>
          </w:tcPr>
          <w:p w14:paraId="1C8A681D" w14:textId="77777777" w:rsidR="00DF0FD4" w:rsidRDefault="00000000">
            <w:pPr>
              <w:spacing w:before="40" w:after="40" w:line="276" w:lineRule="auto"/>
              <w:jc w:val="center"/>
            </w:pPr>
            <w:r>
              <w:rPr>
                <w:rFonts w:ascii="Courier New" w:hAnsi="Courier New"/>
                <w:sz w:val="16"/>
              </w:rPr>
              <w:t>SJT_01</w:t>
            </w:r>
          </w:p>
        </w:tc>
      </w:tr>
      <w:tr w:rsidR="00DF0FD4" w14:paraId="7B5C14CF" w14:textId="77777777">
        <w:tc>
          <w:tcPr>
            <w:tcW w:w="1662" w:type="dxa"/>
          </w:tcPr>
          <w:p w14:paraId="297FB17C" w14:textId="77777777" w:rsidR="00DF0FD4" w:rsidRDefault="00000000">
            <w:pPr>
              <w:spacing w:before="40" w:after="40" w:line="276" w:lineRule="auto"/>
              <w:jc w:val="left"/>
            </w:pPr>
            <w:r>
              <w:rPr>
                <w:sz w:val="18"/>
              </w:rPr>
              <w:t>2</w:t>
            </w:r>
          </w:p>
        </w:tc>
        <w:tc>
          <w:tcPr>
            <w:tcW w:w="1662" w:type="dxa"/>
          </w:tcPr>
          <w:p w14:paraId="22C8AE8D" w14:textId="77777777" w:rsidR="00DF0FD4" w:rsidRDefault="00000000">
            <w:pPr>
              <w:spacing w:before="40" w:after="40" w:line="276" w:lineRule="auto"/>
              <w:jc w:val="center"/>
            </w:pPr>
            <w:r>
              <w:rPr>
                <w:b/>
                <w:sz w:val="18"/>
              </w:rPr>
              <w:t>C1</w:t>
            </w:r>
          </w:p>
        </w:tc>
        <w:tc>
          <w:tcPr>
            <w:tcW w:w="1662" w:type="dxa"/>
          </w:tcPr>
          <w:p w14:paraId="07DD1C29" w14:textId="77777777" w:rsidR="00DF0FD4" w:rsidRDefault="00000000">
            <w:pPr>
              <w:spacing w:before="40" w:after="40" w:line="276" w:lineRule="auto"/>
              <w:jc w:val="left"/>
            </w:pPr>
            <w:r>
              <w:rPr>
                <w:sz w:val="18"/>
              </w:rPr>
              <w:t>Mengatasi Kebosanan Sejarah dengan Advanced Search</w:t>
            </w:r>
          </w:p>
        </w:tc>
        <w:tc>
          <w:tcPr>
            <w:tcW w:w="1662" w:type="dxa"/>
          </w:tcPr>
          <w:p w14:paraId="488E0891" w14:textId="77777777" w:rsidR="00DF0FD4" w:rsidRDefault="00000000">
            <w:pPr>
              <w:spacing w:before="40" w:after="40" w:line="276" w:lineRule="auto"/>
              <w:jc w:val="center"/>
            </w:pPr>
            <w:r>
              <w:rPr>
                <w:sz w:val="18"/>
              </w:rPr>
              <w:t>C5 (Evaluasi)</w:t>
            </w:r>
          </w:p>
        </w:tc>
        <w:tc>
          <w:tcPr>
            <w:tcW w:w="1662" w:type="dxa"/>
          </w:tcPr>
          <w:p w14:paraId="0BEB7AF2" w14:textId="77777777" w:rsidR="00DF0FD4" w:rsidRDefault="00000000">
            <w:pPr>
              <w:spacing w:before="40" w:after="40" w:line="276" w:lineRule="auto"/>
              <w:jc w:val="center"/>
            </w:pPr>
            <w:r>
              <w:rPr>
                <w:sz w:val="18"/>
              </w:rPr>
              <w:t>Kognitif</w:t>
            </w:r>
          </w:p>
        </w:tc>
        <w:tc>
          <w:tcPr>
            <w:tcW w:w="1662" w:type="dxa"/>
          </w:tcPr>
          <w:p w14:paraId="63D84857" w14:textId="77777777" w:rsidR="00DF0FD4" w:rsidRDefault="00000000">
            <w:pPr>
              <w:spacing w:before="40" w:after="40" w:line="276" w:lineRule="auto"/>
              <w:jc w:val="center"/>
            </w:pPr>
            <w:r>
              <w:rPr>
                <w:rFonts w:ascii="Courier New" w:hAnsi="Courier New"/>
                <w:sz w:val="16"/>
              </w:rPr>
              <w:t>SJT_02</w:t>
            </w:r>
          </w:p>
        </w:tc>
      </w:tr>
      <w:tr w:rsidR="00DF0FD4" w14:paraId="4A12FE0D" w14:textId="77777777">
        <w:tc>
          <w:tcPr>
            <w:tcW w:w="1662" w:type="dxa"/>
          </w:tcPr>
          <w:p w14:paraId="169735EC" w14:textId="77777777" w:rsidR="00DF0FD4" w:rsidRDefault="00000000">
            <w:pPr>
              <w:spacing w:before="40" w:after="40" w:line="276" w:lineRule="auto"/>
              <w:jc w:val="left"/>
            </w:pPr>
            <w:r>
              <w:rPr>
                <w:sz w:val="18"/>
              </w:rPr>
              <w:t>3</w:t>
            </w:r>
          </w:p>
        </w:tc>
        <w:tc>
          <w:tcPr>
            <w:tcW w:w="1662" w:type="dxa"/>
          </w:tcPr>
          <w:p w14:paraId="41FC67CA" w14:textId="77777777" w:rsidR="00DF0FD4" w:rsidRDefault="00000000">
            <w:pPr>
              <w:spacing w:before="40" w:after="40" w:line="276" w:lineRule="auto"/>
              <w:jc w:val="center"/>
            </w:pPr>
            <w:r>
              <w:rPr>
                <w:b/>
                <w:sz w:val="18"/>
              </w:rPr>
              <w:t>C1</w:t>
            </w:r>
          </w:p>
        </w:tc>
        <w:tc>
          <w:tcPr>
            <w:tcW w:w="1662" w:type="dxa"/>
          </w:tcPr>
          <w:p w14:paraId="0B268E0C" w14:textId="77777777" w:rsidR="00DF0FD4" w:rsidRDefault="00000000">
            <w:pPr>
              <w:spacing w:before="40" w:after="40" w:line="276" w:lineRule="auto"/>
              <w:jc w:val="left"/>
            </w:pPr>
            <w:r>
              <w:rPr>
                <w:sz w:val="18"/>
              </w:rPr>
              <w:t>Menyikapi Klaim Gamifikasi Instan di Media Sosial</w:t>
            </w:r>
          </w:p>
        </w:tc>
        <w:tc>
          <w:tcPr>
            <w:tcW w:w="1662" w:type="dxa"/>
          </w:tcPr>
          <w:p w14:paraId="612417C8" w14:textId="77777777" w:rsidR="00DF0FD4" w:rsidRDefault="00000000">
            <w:pPr>
              <w:spacing w:before="40" w:after="40" w:line="276" w:lineRule="auto"/>
              <w:jc w:val="center"/>
            </w:pPr>
            <w:r>
              <w:rPr>
                <w:sz w:val="18"/>
              </w:rPr>
              <w:t>C5 (Evaluasi)</w:t>
            </w:r>
          </w:p>
        </w:tc>
        <w:tc>
          <w:tcPr>
            <w:tcW w:w="1662" w:type="dxa"/>
          </w:tcPr>
          <w:p w14:paraId="40B1410D" w14:textId="77777777" w:rsidR="00DF0FD4" w:rsidRDefault="00000000">
            <w:pPr>
              <w:spacing w:before="40" w:after="40" w:line="276" w:lineRule="auto"/>
              <w:jc w:val="center"/>
            </w:pPr>
            <w:r>
              <w:rPr>
                <w:sz w:val="18"/>
              </w:rPr>
              <w:t>Kognitif</w:t>
            </w:r>
          </w:p>
        </w:tc>
        <w:tc>
          <w:tcPr>
            <w:tcW w:w="1662" w:type="dxa"/>
          </w:tcPr>
          <w:p w14:paraId="6B19710D" w14:textId="77777777" w:rsidR="00DF0FD4" w:rsidRDefault="00000000">
            <w:pPr>
              <w:spacing w:before="40" w:after="40" w:line="276" w:lineRule="auto"/>
              <w:jc w:val="center"/>
            </w:pPr>
            <w:r>
              <w:rPr>
                <w:rFonts w:ascii="Courier New" w:hAnsi="Courier New"/>
                <w:sz w:val="16"/>
              </w:rPr>
              <w:t>SJT_03</w:t>
            </w:r>
          </w:p>
        </w:tc>
      </w:tr>
      <w:tr w:rsidR="00DF0FD4" w14:paraId="579AEC14" w14:textId="77777777">
        <w:tc>
          <w:tcPr>
            <w:tcW w:w="1662" w:type="dxa"/>
          </w:tcPr>
          <w:p w14:paraId="55A91C27" w14:textId="77777777" w:rsidR="00DF0FD4" w:rsidRDefault="00000000">
            <w:pPr>
              <w:spacing w:before="40" w:after="40" w:line="276" w:lineRule="auto"/>
              <w:jc w:val="left"/>
            </w:pPr>
            <w:r>
              <w:rPr>
                <w:sz w:val="18"/>
              </w:rPr>
              <w:t>4</w:t>
            </w:r>
          </w:p>
        </w:tc>
        <w:tc>
          <w:tcPr>
            <w:tcW w:w="1662" w:type="dxa"/>
          </w:tcPr>
          <w:p w14:paraId="53A9DF6E" w14:textId="77777777" w:rsidR="00DF0FD4" w:rsidRDefault="00000000">
            <w:pPr>
              <w:spacing w:before="40" w:after="40" w:line="276" w:lineRule="auto"/>
              <w:jc w:val="center"/>
            </w:pPr>
            <w:r>
              <w:rPr>
                <w:b/>
                <w:sz w:val="18"/>
              </w:rPr>
              <w:t>C1</w:t>
            </w:r>
          </w:p>
        </w:tc>
        <w:tc>
          <w:tcPr>
            <w:tcW w:w="1662" w:type="dxa"/>
          </w:tcPr>
          <w:p w14:paraId="36ED61F1" w14:textId="77777777" w:rsidR="00DF0FD4" w:rsidRDefault="00000000">
            <w:pPr>
              <w:spacing w:before="40" w:after="40" w:line="276" w:lineRule="auto"/>
              <w:jc w:val="left"/>
            </w:pPr>
            <w:r>
              <w:rPr>
                <w:sz w:val="18"/>
              </w:rPr>
              <w:t>Mengelola File Referensi yang Menumpuk di Laptop</w:t>
            </w:r>
          </w:p>
        </w:tc>
        <w:tc>
          <w:tcPr>
            <w:tcW w:w="1662" w:type="dxa"/>
          </w:tcPr>
          <w:p w14:paraId="4BD3325E" w14:textId="77777777" w:rsidR="00DF0FD4" w:rsidRDefault="00000000">
            <w:pPr>
              <w:spacing w:before="40" w:after="40" w:line="276" w:lineRule="auto"/>
              <w:jc w:val="center"/>
            </w:pPr>
            <w:r>
              <w:rPr>
                <w:sz w:val="18"/>
              </w:rPr>
              <w:t>C3 (Aplikasi)</w:t>
            </w:r>
          </w:p>
        </w:tc>
        <w:tc>
          <w:tcPr>
            <w:tcW w:w="1662" w:type="dxa"/>
          </w:tcPr>
          <w:p w14:paraId="0040157F" w14:textId="77777777" w:rsidR="00DF0FD4" w:rsidRDefault="00000000">
            <w:pPr>
              <w:spacing w:before="40" w:after="40" w:line="276" w:lineRule="auto"/>
              <w:jc w:val="center"/>
            </w:pPr>
            <w:r>
              <w:rPr>
                <w:sz w:val="18"/>
              </w:rPr>
              <w:t>Perilaku</w:t>
            </w:r>
          </w:p>
        </w:tc>
        <w:tc>
          <w:tcPr>
            <w:tcW w:w="1662" w:type="dxa"/>
          </w:tcPr>
          <w:p w14:paraId="35855858" w14:textId="77777777" w:rsidR="00DF0FD4" w:rsidRDefault="00000000">
            <w:pPr>
              <w:spacing w:before="40" w:after="40" w:line="276" w:lineRule="auto"/>
              <w:jc w:val="center"/>
            </w:pPr>
            <w:r>
              <w:rPr>
                <w:rFonts w:ascii="Courier New" w:hAnsi="Courier New"/>
                <w:sz w:val="16"/>
              </w:rPr>
              <w:t>SJT_04</w:t>
            </w:r>
          </w:p>
        </w:tc>
      </w:tr>
      <w:tr w:rsidR="00DF0FD4" w14:paraId="3C2545B6" w14:textId="77777777">
        <w:tc>
          <w:tcPr>
            <w:tcW w:w="1662" w:type="dxa"/>
          </w:tcPr>
          <w:p w14:paraId="6D5FA7C2" w14:textId="77777777" w:rsidR="00DF0FD4" w:rsidRDefault="00000000">
            <w:pPr>
              <w:spacing w:before="40" w:after="40" w:line="276" w:lineRule="auto"/>
              <w:jc w:val="left"/>
            </w:pPr>
            <w:r>
              <w:rPr>
                <w:sz w:val="18"/>
              </w:rPr>
              <w:t>5</w:t>
            </w:r>
          </w:p>
        </w:tc>
        <w:tc>
          <w:tcPr>
            <w:tcW w:w="1662" w:type="dxa"/>
          </w:tcPr>
          <w:p w14:paraId="09B3BE48" w14:textId="77777777" w:rsidR="00DF0FD4" w:rsidRDefault="00000000">
            <w:pPr>
              <w:spacing w:before="40" w:after="40" w:line="276" w:lineRule="auto"/>
              <w:jc w:val="center"/>
            </w:pPr>
            <w:r>
              <w:rPr>
                <w:b/>
                <w:sz w:val="18"/>
              </w:rPr>
              <w:t>C1</w:t>
            </w:r>
          </w:p>
        </w:tc>
        <w:tc>
          <w:tcPr>
            <w:tcW w:w="1662" w:type="dxa"/>
          </w:tcPr>
          <w:p w14:paraId="4F978CEC" w14:textId="77777777" w:rsidR="00DF0FD4" w:rsidRDefault="00000000">
            <w:pPr>
              <w:spacing w:before="40" w:after="40" w:line="276" w:lineRule="auto"/>
              <w:jc w:val="left"/>
            </w:pPr>
            <w:r>
              <w:rPr>
                <w:sz w:val="18"/>
              </w:rPr>
              <w:t>Menyaring Kebocoran Soal Palsu di Grup Angkatan</w:t>
            </w:r>
          </w:p>
        </w:tc>
        <w:tc>
          <w:tcPr>
            <w:tcW w:w="1662" w:type="dxa"/>
          </w:tcPr>
          <w:p w14:paraId="04061F7E" w14:textId="77777777" w:rsidR="00DF0FD4" w:rsidRDefault="00000000">
            <w:pPr>
              <w:spacing w:before="40" w:after="40" w:line="276" w:lineRule="auto"/>
              <w:jc w:val="center"/>
            </w:pPr>
            <w:r>
              <w:rPr>
                <w:sz w:val="18"/>
              </w:rPr>
              <w:t>C4 (Analisis)</w:t>
            </w:r>
          </w:p>
        </w:tc>
        <w:tc>
          <w:tcPr>
            <w:tcW w:w="1662" w:type="dxa"/>
          </w:tcPr>
          <w:p w14:paraId="79F2CB82" w14:textId="77777777" w:rsidR="00DF0FD4" w:rsidRDefault="00000000">
            <w:pPr>
              <w:spacing w:before="40" w:after="40" w:line="276" w:lineRule="auto"/>
              <w:jc w:val="center"/>
            </w:pPr>
            <w:r>
              <w:rPr>
                <w:sz w:val="18"/>
              </w:rPr>
              <w:t>Kognitif</w:t>
            </w:r>
          </w:p>
        </w:tc>
        <w:tc>
          <w:tcPr>
            <w:tcW w:w="1662" w:type="dxa"/>
          </w:tcPr>
          <w:p w14:paraId="727636E8" w14:textId="77777777" w:rsidR="00DF0FD4" w:rsidRDefault="00000000">
            <w:pPr>
              <w:spacing w:before="40" w:after="40" w:line="276" w:lineRule="auto"/>
              <w:jc w:val="center"/>
            </w:pPr>
            <w:r>
              <w:rPr>
                <w:rFonts w:ascii="Courier New" w:hAnsi="Courier New"/>
                <w:sz w:val="16"/>
              </w:rPr>
              <w:t>SJT_05</w:t>
            </w:r>
          </w:p>
        </w:tc>
      </w:tr>
      <w:tr w:rsidR="00DF0FD4" w14:paraId="5D3891FF" w14:textId="77777777">
        <w:tc>
          <w:tcPr>
            <w:tcW w:w="1662" w:type="dxa"/>
          </w:tcPr>
          <w:p w14:paraId="7CF03274" w14:textId="77777777" w:rsidR="00DF0FD4" w:rsidRDefault="00000000">
            <w:pPr>
              <w:spacing w:before="40" w:after="40" w:line="276" w:lineRule="auto"/>
              <w:jc w:val="left"/>
            </w:pPr>
            <w:r>
              <w:rPr>
                <w:sz w:val="18"/>
              </w:rPr>
              <w:t>6</w:t>
            </w:r>
          </w:p>
        </w:tc>
        <w:tc>
          <w:tcPr>
            <w:tcW w:w="1662" w:type="dxa"/>
          </w:tcPr>
          <w:p w14:paraId="25CC7617" w14:textId="77777777" w:rsidR="00DF0FD4" w:rsidRDefault="00000000">
            <w:pPr>
              <w:spacing w:before="40" w:after="40" w:line="276" w:lineRule="auto"/>
              <w:jc w:val="center"/>
            </w:pPr>
            <w:r>
              <w:rPr>
                <w:b/>
                <w:sz w:val="18"/>
              </w:rPr>
              <w:t>C1</w:t>
            </w:r>
          </w:p>
        </w:tc>
        <w:tc>
          <w:tcPr>
            <w:tcW w:w="1662" w:type="dxa"/>
          </w:tcPr>
          <w:p w14:paraId="2FDB2434" w14:textId="77777777" w:rsidR="00DF0FD4" w:rsidRDefault="00000000">
            <w:pPr>
              <w:spacing w:before="40" w:after="40" w:line="276" w:lineRule="auto"/>
              <w:jc w:val="left"/>
            </w:pPr>
            <w:r>
              <w:rPr>
                <w:sz w:val="18"/>
              </w:rPr>
              <w:t>Pengumpulan Data Kebutuhan E-Book Kelas</w:t>
            </w:r>
          </w:p>
        </w:tc>
        <w:tc>
          <w:tcPr>
            <w:tcW w:w="1662" w:type="dxa"/>
          </w:tcPr>
          <w:p w14:paraId="05089C30" w14:textId="77777777" w:rsidR="00DF0FD4" w:rsidRDefault="00000000">
            <w:pPr>
              <w:spacing w:before="40" w:after="40" w:line="276" w:lineRule="auto"/>
              <w:jc w:val="center"/>
            </w:pPr>
            <w:r>
              <w:rPr>
                <w:sz w:val="18"/>
              </w:rPr>
              <w:t>C3 (Aplikasi)</w:t>
            </w:r>
          </w:p>
        </w:tc>
        <w:tc>
          <w:tcPr>
            <w:tcW w:w="1662" w:type="dxa"/>
          </w:tcPr>
          <w:p w14:paraId="365C80E1" w14:textId="77777777" w:rsidR="00DF0FD4" w:rsidRDefault="00000000">
            <w:pPr>
              <w:spacing w:before="40" w:after="40" w:line="276" w:lineRule="auto"/>
              <w:jc w:val="center"/>
            </w:pPr>
            <w:r>
              <w:rPr>
                <w:sz w:val="18"/>
              </w:rPr>
              <w:t>Perilaku</w:t>
            </w:r>
          </w:p>
        </w:tc>
        <w:tc>
          <w:tcPr>
            <w:tcW w:w="1662" w:type="dxa"/>
          </w:tcPr>
          <w:p w14:paraId="15C90E5C" w14:textId="77777777" w:rsidR="00DF0FD4" w:rsidRDefault="00000000">
            <w:pPr>
              <w:spacing w:before="40" w:after="40" w:line="276" w:lineRule="auto"/>
              <w:jc w:val="center"/>
            </w:pPr>
            <w:r>
              <w:rPr>
                <w:rFonts w:ascii="Courier New" w:hAnsi="Courier New"/>
                <w:sz w:val="16"/>
              </w:rPr>
              <w:t>SJT_06</w:t>
            </w:r>
          </w:p>
        </w:tc>
      </w:tr>
      <w:tr w:rsidR="00DF0FD4" w14:paraId="392D1932" w14:textId="77777777">
        <w:tc>
          <w:tcPr>
            <w:tcW w:w="1662" w:type="dxa"/>
          </w:tcPr>
          <w:p w14:paraId="5E45D4C7" w14:textId="77777777" w:rsidR="00DF0FD4" w:rsidRDefault="00000000">
            <w:pPr>
              <w:spacing w:before="40" w:after="40" w:line="276" w:lineRule="auto"/>
              <w:jc w:val="left"/>
            </w:pPr>
            <w:r>
              <w:rPr>
                <w:sz w:val="18"/>
              </w:rPr>
              <w:t>7</w:t>
            </w:r>
          </w:p>
        </w:tc>
        <w:tc>
          <w:tcPr>
            <w:tcW w:w="1662" w:type="dxa"/>
          </w:tcPr>
          <w:p w14:paraId="3800BAC6" w14:textId="77777777" w:rsidR="00DF0FD4" w:rsidRDefault="00000000">
            <w:pPr>
              <w:spacing w:before="40" w:after="40" w:line="276" w:lineRule="auto"/>
              <w:jc w:val="center"/>
            </w:pPr>
            <w:r>
              <w:rPr>
                <w:b/>
                <w:sz w:val="18"/>
              </w:rPr>
              <w:t>C2</w:t>
            </w:r>
          </w:p>
        </w:tc>
        <w:tc>
          <w:tcPr>
            <w:tcW w:w="1662" w:type="dxa"/>
          </w:tcPr>
          <w:p w14:paraId="0F0A07AA" w14:textId="77777777" w:rsidR="00DF0FD4" w:rsidRDefault="00000000">
            <w:pPr>
              <w:spacing w:before="40" w:after="40" w:line="276" w:lineRule="auto"/>
              <w:jc w:val="left"/>
            </w:pPr>
            <w:r>
              <w:rPr>
                <w:sz w:val="18"/>
              </w:rPr>
              <w:t>Penyalahgunaan Aset Visual Milik Profesor Terkenal</w:t>
            </w:r>
          </w:p>
        </w:tc>
        <w:tc>
          <w:tcPr>
            <w:tcW w:w="1662" w:type="dxa"/>
          </w:tcPr>
          <w:p w14:paraId="0ED4AE0C" w14:textId="77777777" w:rsidR="00DF0FD4" w:rsidRDefault="00000000">
            <w:pPr>
              <w:spacing w:before="40" w:after="40" w:line="276" w:lineRule="auto"/>
              <w:jc w:val="center"/>
            </w:pPr>
            <w:r>
              <w:rPr>
                <w:sz w:val="18"/>
              </w:rPr>
              <w:t>C3 (Aplikasi)</w:t>
            </w:r>
          </w:p>
        </w:tc>
        <w:tc>
          <w:tcPr>
            <w:tcW w:w="1662" w:type="dxa"/>
          </w:tcPr>
          <w:p w14:paraId="1025B90F" w14:textId="77777777" w:rsidR="00DF0FD4" w:rsidRDefault="00000000">
            <w:pPr>
              <w:spacing w:before="40" w:after="40" w:line="276" w:lineRule="auto"/>
              <w:jc w:val="center"/>
            </w:pPr>
            <w:r>
              <w:rPr>
                <w:sz w:val="18"/>
              </w:rPr>
              <w:t>Perilaku</w:t>
            </w:r>
          </w:p>
        </w:tc>
        <w:tc>
          <w:tcPr>
            <w:tcW w:w="1662" w:type="dxa"/>
          </w:tcPr>
          <w:p w14:paraId="12393EDB" w14:textId="77777777" w:rsidR="00DF0FD4" w:rsidRDefault="00000000">
            <w:pPr>
              <w:spacing w:before="40" w:after="40" w:line="276" w:lineRule="auto"/>
              <w:jc w:val="center"/>
            </w:pPr>
            <w:r>
              <w:rPr>
                <w:rFonts w:ascii="Courier New" w:hAnsi="Courier New"/>
                <w:sz w:val="16"/>
              </w:rPr>
              <w:t>SJT_07</w:t>
            </w:r>
          </w:p>
        </w:tc>
      </w:tr>
      <w:tr w:rsidR="00DF0FD4" w14:paraId="511C869C" w14:textId="77777777">
        <w:tc>
          <w:tcPr>
            <w:tcW w:w="1662" w:type="dxa"/>
          </w:tcPr>
          <w:p w14:paraId="122C7180" w14:textId="77777777" w:rsidR="00DF0FD4" w:rsidRDefault="00000000">
            <w:pPr>
              <w:spacing w:before="40" w:after="40" w:line="276" w:lineRule="auto"/>
              <w:jc w:val="left"/>
            </w:pPr>
            <w:r>
              <w:rPr>
                <w:sz w:val="18"/>
              </w:rPr>
              <w:t>8</w:t>
            </w:r>
          </w:p>
        </w:tc>
        <w:tc>
          <w:tcPr>
            <w:tcW w:w="1662" w:type="dxa"/>
          </w:tcPr>
          <w:p w14:paraId="4E0B0946" w14:textId="77777777" w:rsidR="00DF0FD4" w:rsidRDefault="00000000">
            <w:pPr>
              <w:spacing w:before="40" w:after="40" w:line="276" w:lineRule="auto"/>
              <w:jc w:val="center"/>
            </w:pPr>
            <w:r>
              <w:rPr>
                <w:b/>
                <w:sz w:val="18"/>
              </w:rPr>
              <w:t>C2</w:t>
            </w:r>
          </w:p>
        </w:tc>
        <w:tc>
          <w:tcPr>
            <w:tcW w:w="1662" w:type="dxa"/>
          </w:tcPr>
          <w:p w14:paraId="186FB11A" w14:textId="77777777" w:rsidR="00DF0FD4" w:rsidRDefault="00000000">
            <w:pPr>
              <w:spacing w:before="40" w:after="40" w:line="276" w:lineRule="auto"/>
              <w:jc w:val="left"/>
            </w:pPr>
            <w:r>
              <w:rPr>
                <w:sz w:val="18"/>
              </w:rPr>
              <w:t>Kasus Perundungan Siber Halus di YouTube Kelas</w:t>
            </w:r>
          </w:p>
        </w:tc>
        <w:tc>
          <w:tcPr>
            <w:tcW w:w="1662" w:type="dxa"/>
          </w:tcPr>
          <w:p w14:paraId="0FE9F0CA" w14:textId="77777777" w:rsidR="00DF0FD4" w:rsidRDefault="00000000">
            <w:pPr>
              <w:spacing w:before="40" w:after="40" w:line="276" w:lineRule="auto"/>
              <w:jc w:val="center"/>
            </w:pPr>
            <w:r>
              <w:rPr>
                <w:sz w:val="18"/>
              </w:rPr>
              <w:t>C3 (Aplikasi)</w:t>
            </w:r>
          </w:p>
        </w:tc>
        <w:tc>
          <w:tcPr>
            <w:tcW w:w="1662" w:type="dxa"/>
          </w:tcPr>
          <w:p w14:paraId="1CC72DA8" w14:textId="77777777" w:rsidR="00DF0FD4" w:rsidRDefault="00000000">
            <w:pPr>
              <w:spacing w:before="40" w:after="40" w:line="276" w:lineRule="auto"/>
              <w:jc w:val="center"/>
            </w:pPr>
            <w:r>
              <w:rPr>
                <w:sz w:val="18"/>
              </w:rPr>
              <w:t>Perilaku</w:t>
            </w:r>
          </w:p>
        </w:tc>
        <w:tc>
          <w:tcPr>
            <w:tcW w:w="1662" w:type="dxa"/>
          </w:tcPr>
          <w:p w14:paraId="202F4952" w14:textId="77777777" w:rsidR="00DF0FD4" w:rsidRDefault="00000000">
            <w:pPr>
              <w:spacing w:before="40" w:after="40" w:line="276" w:lineRule="auto"/>
              <w:jc w:val="center"/>
            </w:pPr>
            <w:r>
              <w:rPr>
                <w:rFonts w:ascii="Courier New" w:hAnsi="Courier New"/>
                <w:sz w:val="16"/>
              </w:rPr>
              <w:t>SJT_08</w:t>
            </w:r>
          </w:p>
        </w:tc>
      </w:tr>
      <w:tr w:rsidR="00DF0FD4" w14:paraId="434D706A" w14:textId="77777777">
        <w:tc>
          <w:tcPr>
            <w:tcW w:w="1662" w:type="dxa"/>
          </w:tcPr>
          <w:p w14:paraId="4E64F4E0" w14:textId="77777777" w:rsidR="00DF0FD4" w:rsidRDefault="00000000">
            <w:pPr>
              <w:spacing w:before="40" w:after="40" w:line="276" w:lineRule="auto"/>
              <w:jc w:val="left"/>
            </w:pPr>
            <w:r>
              <w:rPr>
                <w:sz w:val="18"/>
              </w:rPr>
              <w:t>9</w:t>
            </w:r>
          </w:p>
        </w:tc>
        <w:tc>
          <w:tcPr>
            <w:tcW w:w="1662" w:type="dxa"/>
          </w:tcPr>
          <w:p w14:paraId="121305ED" w14:textId="77777777" w:rsidR="00DF0FD4" w:rsidRDefault="00000000">
            <w:pPr>
              <w:spacing w:before="40" w:after="40" w:line="276" w:lineRule="auto"/>
              <w:jc w:val="center"/>
            </w:pPr>
            <w:r>
              <w:rPr>
                <w:b/>
                <w:sz w:val="18"/>
              </w:rPr>
              <w:t>C2</w:t>
            </w:r>
          </w:p>
        </w:tc>
        <w:tc>
          <w:tcPr>
            <w:tcW w:w="1662" w:type="dxa"/>
          </w:tcPr>
          <w:p w14:paraId="7ED712AF" w14:textId="77777777" w:rsidR="00DF0FD4" w:rsidRDefault="00000000">
            <w:pPr>
              <w:spacing w:before="40" w:after="40" w:line="276" w:lineRule="auto"/>
              <w:jc w:val="left"/>
            </w:pPr>
            <w:r>
              <w:rPr>
                <w:sz w:val="18"/>
              </w:rPr>
              <w:t>Penolakan Agresif Teknologi Ujian oleh Guru Senior</w:t>
            </w:r>
          </w:p>
        </w:tc>
        <w:tc>
          <w:tcPr>
            <w:tcW w:w="1662" w:type="dxa"/>
          </w:tcPr>
          <w:p w14:paraId="1BF4CF9E" w14:textId="77777777" w:rsidR="00DF0FD4" w:rsidRDefault="00000000">
            <w:pPr>
              <w:spacing w:before="40" w:after="40" w:line="276" w:lineRule="auto"/>
              <w:jc w:val="center"/>
            </w:pPr>
            <w:r>
              <w:rPr>
                <w:sz w:val="18"/>
              </w:rPr>
              <w:t>C3 (Aplikasi)</w:t>
            </w:r>
          </w:p>
        </w:tc>
        <w:tc>
          <w:tcPr>
            <w:tcW w:w="1662" w:type="dxa"/>
          </w:tcPr>
          <w:p w14:paraId="19CDA69C" w14:textId="77777777" w:rsidR="00DF0FD4" w:rsidRDefault="00000000">
            <w:pPr>
              <w:spacing w:before="40" w:after="40" w:line="276" w:lineRule="auto"/>
              <w:jc w:val="center"/>
            </w:pPr>
            <w:r>
              <w:rPr>
                <w:sz w:val="18"/>
              </w:rPr>
              <w:t>Perilaku</w:t>
            </w:r>
          </w:p>
        </w:tc>
        <w:tc>
          <w:tcPr>
            <w:tcW w:w="1662" w:type="dxa"/>
          </w:tcPr>
          <w:p w14:paraId="017D69B8" w14:textId="77777777" w:rsidR="00DF0FD4" w:rsidRDefault="00000000">
            <w:pPr>
              <w:spacing w:before="40" w:after="40" w:line="276" w:lineRule="auto"/>
              <w:jc w:val="center"/>
            </w:pPr>
            <w:r>
              <w:rPr>
                <w:rFonts w:ascii="Courier New" w:hAnsi="Courier New"/>
                <w:sz w:val="16"/>
              </w:rPr>
              <w:t>SJT_09</w:t>
            </w:r>
          </w:p>
        </w:tc>
      </w:tr>
      <w:tr w:rsidR="00DF0FD4" w14:paraId="43B034BD" w14:textId="77777777">
        <w:tc>
          <w:tcPr>
            <w:tcW w:w="1662" w:type="dxa"/>
          </w:tcPr>
          <w:p w14:paraId="0CDE71AC" w14:textId="77777777" w:rsidR="00DF0FD4" w:rsidRDefault="00000000">
            <w:pPr>
              <w:spacing w:before="40" w:after="40" w:line="276" w:lineRule="auto"/>
              <w:jc w:val="left"/>
            </w:pPr>
            <w:r>
              <w:rPr>
                <w:sz w:val="18"/>
              </w:rPr>
              <w:t>10</w:t>
            </w:r>
          </w:p>
        </w:tc>
        <w:tc>
          <w:tcPr>
            <w:tcW w:w="1662" w:type="dxa"/>
          </w:tcPr>
          <w:p w14:paraId="4CBB8649" w14:textId="77777777" w:rsidR="00DF0FD4" w:rsidRDefault="00000000">
            <w:pPr>
              <w:spacing w:before="40" w:after="40" w:line="276" w:lineRule="auto"/>
              <w:jc w:val="center"/>
            </w:pPr>
            <w:r>
              <w:rPr>
                <w:b/>
                <w:sz w:val="18"/>
              </w:rPr>
              <w:t>C2</w:t>
            </w:r>
          </w:p>
        </w:tc>
        <w:tc>
          <w:tcPr>
            <w:tcW w:w="1662" w:type="dxa"/>
          </w:tcPr>
          <w:p w14:paraId="511B7E34" w14:textId="77777777" w:rsidR="00DF0FD4" w:rsidRDefault="00000000">
            <w:pPr>
              <w:spacing w:before="40" w:after="40" w:line="276" w:lineRule="auto"/>
              <w:jc w:val="left"/>
            </w:pPr>
            <w:r>
              <w:rPr>
                <w:sz w:val="18"/>
              </w:rPr>
              <w:t>Penanganan Keluhan Dosen Mengenai Format Tugas di Email</w:t>
            </w:r>
          </w:p>
        </w:tc>
        <w:tc>
          <w:tcPr>
            <w:tcW w:w="1662" w:type="dxa"/>
          </w:tcPr>
          <w:p w14:paraId="26C56902" w14:textId="77777777" w:rsidR="00DF0FD4" w:rsidRDefault="00000000">
            <w:pPr>
              <w:spacing w:before="40" w:after="40" w:line="276" w:lineRule="auto"/>
              <w:jc w:val="center"/>
            </w:pPr>
            <w:r>
              <w:rPr>
                <w:sz w:val="18"/>
              </w:rPr>
              <w:t>C3 (Aplikasi)</w:t>
            </w:r>
          </w:p>
        </w:tc>
        <w:tc>
          <w:tcPr>
            <w:tcW w:w="1662" w:type="dxa"/>
          </w:tcPr>
          <w:p w14:paraId="7E5A3C94" w14:textId="77777777" w:rsidR="00DF0FD4" w:rsidRDefault="00000000">
            <w:pPr>
              <w:spacing w:before="40" w:after="40" w:line="276" w:lineRule="auto"/>
              <w:jc w:val="center"/>
            </w:pPr>
            <w:r>
              <w:rPr>
                <w:sz w:val="18"/>
              </w:rPr>
              <w:t>Perilaku</w:t>
            </w:r>
          </w:p>
        </w:tc>
        <w:tc>
          <w:tcPr>
            <w:tcW w:w="1662" w:type="dxa"/>
          </w:tcPr>
          <w:p w14:paraId="66D2E536" w14:textId="77777777" w:rsidR="00DF0FD4" w:rsidRDefault="00000000">
            <w:pPr>
              <w:spacing w:before="40" w:after="40" w:line="276" w:lineRule="auto"/>
              <w:jc w:val="center"/>
            </w:pPr>
            <w:r>
              <w:rPr>
                <w:rFonts w:ascii="Courier New" w:hAnsi="Courier New"/>
                <w:sz w:val="16"/>
              </w:rPr>
              <w:t>SJT_10</w:t>
            </w:r>
          </w:p>
        </w:tc>
      </w:tr>
      <w:tr w:rsidR="00DF0FD4" w14:paraId="4475ED3E" w14:textId="77777777">
        <w:tc>
          <w:tcPr>
            <w:tcW w:w="1662" w:type="dxa"/>
          </w:tcPr>
          <w:p w14:paraId="59E4149E" w14:textId="77777777" w:rsidR="00DF0FD4" w:rsidRDefault="00000000">
            <w:pPr>
              <w:spacing w:before="40" w:after="40" w:line="276" w:lineRule="auto"/>
              <w:jc w:val="left"/>
            </w:pPr>
            <w:r>
              <w:rPr>
                <w:sz w:val="18"/>
              </w:rPr>
              <w:t>11</w:t>
            </w:r>
          </w:p>
        </w:tc>
        <w:tc>
          <w:tcPr>
            <w:tcW w:w="1662" w:type="dxa"/>
          </w:tcPr>
          <w:p w14:paraId="1DF7E910" w14:textId="77777777" w:rsidR="00DF0FD4" w:rsidRDefault="00000000">
            <w:pPr>
              <w:spacing w:before="40" w:after="40" w:line="276" w:lineRule="auto"/>
              <w:jc w:val="center"/>
            </w:pPr>
            <w:r>
              <w:rPr>
                <w:b/>
                <w:sz w:val="18"/>
              </w:rPr>
              <w:t>C2</w:t>
            </w:r>
          </w:p>
        </w:tc>
        <w:tc>
          <w:tcPr>
            <w:tcW w:w="1662" w:type="dxa"/>
          </w:tcPr>
          <w:p w14:paraId="4AB4C15C" w14:textId="77777777" w:rsidR="00DF0FD4" w:rsidRDefault="00000000">
            <w:pPr>
              <w:spacing w:before="40" w:after="40" w:line="276" w:lineRule="auto"/>
              <w:jc w:val="left"/>
            </w:pPr>
            <w:r>
              <w:rPr>
                <w:sz w:val="18"/>
              </w:rPr>
              <w:t>Menghubungi Guru Pamong yang Resisten via WhatsApp</w:t>
            </w:r>
          </w:p>
        </w:tc>
        <w:tc>
          <w:tcPr>
            <w:tcW w:w="1662" w:type="dxa"/>
          </w:tcPr>
          <w:p w14:paraId="136AC941" w14:textId="77777777" w:rsidR="00DF0FD4" w:rsidRDefault="00000000">
            <w:pPr>
              <w:spacing w:before="40" w:after="40" w:line="276" w:lineRule="auto"/>
              <w:jc w:val="center"/>
            </w:pPr>
            <w:r>
              <w:rPr>
                <w:sz w:val="18"/>
              </w:rPr>
              <w:t>C3 (Aplikasi)</w:t>
            </w:r>
          </w:p>
        </w:tc>
        <w:tc>
          <w:tcPr>
            <w:tcW w:w="1662" w:type="dxa"/>
          </w:tcPr>
          <w:p w14:paraId="02B78C7F" w14:textId="77777777" w:rsidR="00DF0FD4" w:rsidRDefault="00000000">
            <w:pPr>
              <w:spacing w:before="40" w:after="40" w:line="276" w:lineRule="auto"/>
              <w:jc w:val="center"/>
            </w:pPr>
            <w:r>
              <w:rPr>
                <w:sz w:val="18"/>
              </w:rPr>
              <w:t>Perilaku</w:t>
            </w:r>
          </w:p>
        </w:tc>
        <w:tc>
          <w:tcPr>
            <w:tcW w:w="1662" w:type="dxa"/>
          </w:tcPr>
          <w:p w14:paraId="56959B5C" w14:textId="77777777" w:rsidR="00DF0FD4" w:rsidRDefault="00000000">
            <w:pPr>
              <w:spacing w:before="40" w:after="40" w:line="276" w:lineRule="auto"/>
              <w:jc w:val="center"/>
            </w:pPr>
            <w:r>
              <w:rPr>
                <w:rFonts w:ascii="Courier New" w:hAnsi="Courier New"/>
                <w:sz w:val="16"/>
              </w:rPr>
              <w:t>SJT_11</w:t>
            </w:r>
          </w:p>
        </w:tc>
      </w:tr>
      <w:tr w:rsidR="00DF0FD4" w14:paraId="3548BEFE" w14:textId="77777777">
        <w:tc>
          <w:tcPr>
            <w:tcW w:w="1662" w:type="dxa"/>
          </w:tcPr>
          <w:p w14:paraId="7B1B45AD" w14:textId="77777777" w:rsidR="00DF0FD4" w:rsidRDefault="00000000">
            <w:pPr>
              <w:spacing w:before="40" w:after="40" w:line="276" w:lineRule="auto"/>
              <w:jc w:val="left"/>
            </w:pPr>
            <w:r>
              <w:rPr>
                <w:sz w:val="18"/>
              </w:rPr>
              <w:t>12</w:t>
            </w:r>
          </w:p>
        </w:tc>
        <w:tc>
          <w:tcPr>
            <w:tcW w:w="1662" w:type="dxa"/>
          </w:tcPr>
          <w:p w14:paraId="604CFC1A" w14:textId="77777777" w:rsidR="00DF0FD4" w:rsidRDefault="00000000">
            <w:pPr>
              <w:spacing w:before="40" w:after="40" w:line="276" w:lineRule="auto"/>
              <w:jc w:val="center"/>
            </w:pPr>
            <w:r>
              <w:rPr>
                <w:b/>
                <w:sz w:val="18"/>
              </w:rPr>
              <w:t>C2</w:t>
            </w:r>
          </w:p>
        </w:tc>
        <w:tc>
          <w:tcPr>
            <w:tcW w:w="1662" w:type="dxa"/>
          </w:tcPr>
          <w:p w14:paraId="04704DD6" w14:textId="77777777" w:rsidR="00DF0FD4" w:rsidRDefault="00000000">
            <w:pPr>
              <w:spacing w:before="40" w:after="40" w:line="276" w:lineRule="auto"/>
              <w:jc w:val="left"/>
            </w:pPr>
            <w:r>
              <w:rPr>
                <w:sz w:val="18"/>
              </w:rPr>
              <w:t>Menjawab Pertanyaan Sensitif Siswa di Forum Publik Daring</w:t>
            </w:r>
          </w:p>
        </w:tc>
        <w:tc>
          <w:tcPr>
            <w:tcW w:w="1662" w:type="dxa"/>
          </w:tcPr>
          <w:p w14:paraId="6366BCCB" w14:textId="77777777" w:rsidR="00DF0FD4" w:rsidRDefault="00000000">
            <w:pPr>
              <w:spacing w:before="40" w:after="40" w:line="276" w:lineRule="auto"/>
              <w:jc w:val="center"/>
            </w:pPr>
            <w:r>
              <w:rPr>
                <w:sz w:val="18"/>
              </w:rPr>
              <w:t>C3 (Aplikasi)</w:t>
            </w:r>
          </w:p>
        </w:tc>
        <w:tc>
          <w:tcPr>
            <w:tcW w:w="1662" w:type="dxa"/>
          </w:tcPr>
          <w:p w14:paraId="77659E78" w14:textId="77777777" w:rsidR="00DF0FD4" w:rsidRDefault="00000000">
            <w:pPr>
              <w:spacing w:before="40" w:after="40" w:line="276" w:lineRule="auto"/>
              <w:jc w:val="center"/>
            </w:pPr>
            <w:r>
              <w:rPr>
                <w:sz w:val="18"/>
              </w:rPr>
              <w:t>Perilaku</w:t>
            </w:r>
          </w:p>
        </w:tc>
        <w:tc>
          <w:tcPr>
            <w:tcW w:w="1662" w:type="dxa"/>
          </w:tcPr>
          <w:p w14:paraId="107D62EC" w14:textId="77777777" w:rsidR="00DF0FD4" w:rsidRDefault="00000000">
            <w:pPr>
              <w:spacing w:before="40" w:after="40" w:line="276" w:lineRule="auto"/>
              <w:jc w:val="center"/>
            </w:pPr>
            <w:r>
              <w:rPr>
                <w:rFonts w:ascii="Courier New" w:hAnsi="Courier New"/>
                <w:sz w:val="16"/>
              </w:rPr>
              <w:t>SJT_12</w:t>
            </w:r>
          </w:p>
        </w:tc>
      </w:tr>
      <w:tr w:rsidR="00DF0FD4" w14:paraId="4EE63689" w14:textId="77777777">
        <w:tc>
          <w:tcPr>
            <w:tcW w:w="1662" w:type="dxa"/>
          </w:tcPr>
          <w:p w14:paraId="42D3E626" w14:textId="77777777" w:rsidR="00DF0FD4" w:rsidRDefault="00000000">
            <w:pPr>
              <w:spacing w:before="40" w:after="40" w:line="276" w:lineRule="auto"/>
              <w:jc w:val="left"/>
            </w:pPr>
            <w:r>
              <w:rPr>
                <w:sz w:val="18"/>
              </w:rPr>
              <w:lastRenderedPageBreak/>
              <w:t>13</w:t>
            </w:r>
          </w:p>
        </w:tc>
        <w:tc>
          <w:tcPr>
            <w:tcW w:w="1662" w:type="dxa"/>
          </w:tcPr>
          <w:p w14:paraId="56310B68" w14:textId="77777777" w:rsidR="00DF0FD4" w:rsidRDefault="00000000">
            <w:pPr>
              <w:spacing w:before="40" w:after="40" w:line="276" w:lineRule="auto"/>
              <w:jc w:val="center"/>
            </w:pPr>
            <w:r>
              <w:rPr>
                <w:b/>
                <w:sz w:val="18"/>
              </w:rPr>
              <w:t>C3</w:t>
            </w:r>
          </w:p>
        </w:tc>
        <w:tc>
          <w:tcPr>
            <w:tcW w:w="1662" w:type="dxa"/>
          </w:tcPr>
          <w:p w14:paraId="328F7930" w14:textId="77777777" w:rsidR="00DF0FD4" w:rsidRDefault="00000000">
            <w:pPr>
              <w:spacing w:before="40" w:after="40" w:line="276" w:lineRule="auto"/>
              <w:jc w:val="left"/>
            </w:pPr>
            <w:r>
              <w:rPr>
                <w:sz w:val="18"/>
              </w:rPr>
              <w:t>Menghadapi Anggota Kelompok yang Pasif (Freerider)</w:t>
            </w:r>
          </w:p>
        </w:tc>
        <w:tc>
          <w:tcPr>
            <w:tcW w:w="1662" w:type="dxa"/>
          </w:tcPr>
          <w:p w14:paraId="4528E933" w14:textId="77777777" w:rsidR="00DF0FD4" w:rsidRDefault="00000000">
            <w:pPr>
              <w:spacing w:before="40" w:after="40" w:line="276" w:lineRule="auto"/>
              <w:jc w:val="center"/>
            </w:pPr>
            <w:r>
              <w:rPr>
                <w:sz w:val="18"/>
              </w:rPr>
              <w:t>C5 (Evaluasi)</w:t>
            </w:r>
          </w:p>
        </w:tc>
        <w:tc>
          <w:tcPr>
            <w:tcW w:w="1662" w:type="dxa"/>
          </w:tcPr>
          <w:p w14:paraId="4D871D4C" w14:textId="77777777" w:rsidR="00DF0FD4" w:rsidRDefault="00000000">
            <w:pPr>
              <w:spacing w:before="40" w:after="40" w:line="276" w:lineRule="auto"/>
              <w:jc w:val="center"/>
            </w:pPr>
            <w:r>
              <w:rPr>
                <w:sz w:val="18"/>
              </w:rPr>
              <w:t>Kognitif</w:t>
            </w:r>
          </w:p>
        </w:tc>
        <w:tc>
          <w:tcPr>
            <w:tcW w:w="1662" w:type="dxa"/>
          </w:tcPr>
          <w:p w14:paraId="537BC94B" w14:textId="77777777" w:rsidR="00DF0FD4" w:rsidRDefault="00000000">
            <w:pPr>
              <w:spacing w:before="40" w:after="40" w:line="276" w:lineRule="auto"/>
              <w:jc w:val="center"/>
            </w:pPr>
            <w:r>
              <w:rPr>
                <w:rFonts w:ascii="Courier New" w:hAnsi="Courier New"/>
                <w:sz w:val="16"/>
              </w:rPr>
              <w:t>SJT_13</w:t>
            </w:r>
          </w:p>
        </w:tc>
      </w:tr>
      <w:tr w:rsidR="00DF0FD4" w14:paraId="745A65CD" w14:textId="77777777">
        <w:tc>
          <w:tcPr>
            <w:tcW w:w="1662" w:type="dxa"/>
          </w:tcPr>
          <w:p w14:paraId="70C6FC02" w14:textId="77777777" w:rsidR="00DF0FD4" w:rsidRDefault="00000000">
            <w:pPr>
              <w:spacing w:before="40" w:after="40" w:line="276" w:lineRule="auto"/>
              <w:jc w:val="left"/>
            </w:pPr>
            <w:r>
              <w:rPr>
                <w:sz w:val="18"/>
              </w:rPr>
              <w:t>14</w:t>
            </w:r>
          </w:p>
        </w:tc>
        <w:tc>
          <w:tcPr>
            <w:tcW w:w="1662" w:type="dxa"/>
          </w:tcPr>
          <w:p w14:paraId="1CBEDB8E" w14:textId="77777777" w:rsidR="00DF0FD4" w:rsidRDefault="00000000">
            <w:pPr>
              <w:spacing w:before="40" w:after="40" w:line="276" w:lineRule="auto"/>
              <w:jc w:val="center"/>
            </w:pPr>
            <w:r>
              <w:rPr>
                <w:b/>
                <w:sz w:val="18"/>
              </w:rPr>
              <w:t>C3</w:t>
            </w:r>
          </w:p>
        </w:tc>
        <w:tc>
          <w:tcPr>
            <w:tcW w:w="1662" w:type="dxa"/>
          </w:tcPr>
          <w:p w14:paraId="60F98FC1" w14:textId="77777777" w:rsidR="00DF0FD4" w:rsidRDefault="00000000">
            <w:pPr>
              <w:spacing w:before="40" w:after="40" w:line="276" w:lineRule="auto"/>
              <w:jc w:val="left"/>
            </w:pPr>
            <w:r>
              <w:rPr>
                <w:sz w:val="18"/>
              </w:rPr>
              <w:t>Konflik Tumpang Tindih Kewenangan Divisi Publikasi Digital</w:t>
            </w:r>
          </w:p>
        </w:tc>
        <w:tc>
          <w:tcPr>
            <w:tcW w:w="1662" w:type="dxa"/>
          </w:tcPr>
          <w:p w14:paraId="610CCFA7" w14:textId="77777777" w:rsidR="00DF0FD4" w:rsidRDefault="00000000">
            <w:pPr>
              <w:spacing w:before="40" w:after="40" w:line="276" w:lineRule="auto"/>
              <w:jc w:val="center"/>
            </w:pPr>
            <w:r>
              <w:rPr>
                <w:sz w:val="18"/>
              </w:rPr>
              <w:t>C6 (Kreasi)</w:t>
            </w:r>
          </w:p>
        </w:tc>
        <w:tc>
          <w:tcPr>
            <w:tcW w:w="1662" w:type="dxa"/>
          </w:tcPr>
          <w:p w14:paraId="43873320" w14:textId="77777777" w:rsidR="00DF0FD4" w:rsidRDefault="00000000">
            <w:pPr>
              <w:spacing w:before="40" w:after="40" w:line="276" w:lineRule="auto"/>
              <w:jc w:val="center"/>
            </w:pPr>
            <w:r>
              <w:rPr>
                <w:sz w:val="18"/>
              </w:rPr>
              <w:t>Performa</w:t>
            </w:r>
          </w:p>
        </w:tc>
        <w:tc>
          <w:tcPr>
            <w:tcW w:w="1662" w:type="dxa"/>
          </w:tcPr>
          <w:p w14:paraId="34C13D53" w14:textId="77777777" w:rsidR="00DF0FD4" w:rsidRDefault="00000000">
            <w:pPr>
              <w:spacing w:before="40" w:after="40" w:line="276" w:lineRule="auto"/>
              <w:jc w:val="center"/>
            </w:pPr>
            <w:r>
              <w:rPr>
                <w:rFonts w:ascii="Courier New" w:hAnsi="Courier New"/>
                <w:sz w:val="16"/>
              </w:rPr>
              <w:t>SJT_14</w:t>
            </w:r>
          </w:p>
        </w:tc>
      </w:tr>
      <w:tr w:rsidR="00DF0FD4" w14:paraId="71DDA196" w14:textId="77777777">
        <w:tc>
          <w:tcPr>
            <w:tcW w:w="1662" w:type="dxa"/>
          </w:tcPr>
          <w:p w14:paraId="4B0062B5" w14:textId="77777777" w:rsidR="00DF0FD4" w:rsidRDefault="00000000">
            <w:pPr>
              <w:spacing w:before="40" w:after="40" w:line="276" w:lineRule="auto"/>
              <w:jc w:val="left"/>
            </w:pPr>
            <w:r>
              <w:rPr>
                <w:sz w:val="18"/>
              </w:rPr>
              <w:t>15</w:t>
            </w:r>
          </w:p>
        </w:tc>
        <w:tc>
          <w:tcPr>
            <w:tcW w:w="1662" w:type="dxa"/>
          </w:tcPr>
          <w:p w14:paraId="68D78FB2" w14:textId="77777777" w:rsidR="00DF0FD4" w:rsidRDefault="00000000">
            <w:pPr>
              <w:spacing w:before="40" w:after="40" w:line="276" w:lineRule="auto"/>
              <w:jc w:val="center"/>
            </w:pPr>
            <w:r>
              <w:rPr>
                <w:b/>
                <w:sz w:val="18"/>
              </w:rPr>
              <w:t>C3</w:t>
            </w:r>
          </w:p>
        </w:tc>
        <w:tc>
          <w:tcPr>
            <w:tcW w:w="1662" w:type="dxa"/>
          </w:tcPr>
          <w:p w14:paraId="30B0869E" w14:textId="77777777" w:rsidR="00DF0FD4" w:rsidRDefault="00000000">
            <w:pPr>
              <w:spacing w:before="40" w:after="40" w:line="276" w:lineRule="auto"/>
              <w:jc w:val="left"/>
            </w:pPr>
            <w:r>
              <w:rPr>
                <w:sz w:val="18"/>
              </w:rPr>
              <w:t>Menghindari Kekacauan Edit Bersama di Google Docs</w:t>
            </w:r>
          </w:p>
        </w:tc>
        <w:tc>
          <w:tcPr>
            <w:tcW w:w="1662" w:type="dxa"/>
          </w:tcPr>
          <w:p w14:paraId="7F2924E6" w14:textId="77777777" w:rsidR="00DF0FD4" w:rsidRDefault="00000000">
            <w:pPr>
              <w:spacing w:before="40" w:after="40" w:line="276" w:lineRule="auto"/>
              <w:jc w:val="center"/>
            </w:pPr>
            <w:r>
              <w:rPr>
                <w:sz w:val="18"/>
              </w:rPr>
              <w:t>C6 (Kreasi)</w:t>
            </w:r>
          </w:p>
        </w:tc>
        <w:tc>
          <w:tcPr>
            <w:tcW w:w="1662" w:type="dxa"/>
          </w:tcPr>
          <w:p w14:paraId="68799306" w14:textId="77777777" w:rsidR="00DF0FD4" w:rsidRDefault="00000000">
            <w:pPr>
              <w:spacing w:before="40" w:after="40" w:line="276" w:lineRule="auto"/>
              <w:jc w:val="center"/>
            </w:pPr>
            <w:r>
              <w:rPr>
                <w:sz w:val="18"/>
              </w:rPr>
              <w:t>Performa</w:t>
            </w:r>
          </w:p>
        </w:tc>
        <w:tc>
          <w:tcPr>
            <w:tcW w:w="1662" w:type="dxa"/>
          </w:tcPr>
          <w:p w14:paraId="1B0A369B" w14:textId="77777777" w:rsidR="00DF0FD4" w:rsidRDefault="00000000">
            <w:pPr>
              <w:spacing w:before="40" w:after="40" w:line="276" w:lineRule="auto"/>
              <w:jc w:val="center"/>
            </w:pPr>
            <w:r>
              <w:rPr>
                <w:rFonts w:ascii="Courier New" w:hAnsi="Courier New"/>
                <w:sz w:val="16"/>
              </w:rPr>
              <w:t>SJT_15</w:t>
            </w:r>
          </w:p>
        </w:tc>
      </w:tr>
      <w:tr w:rsidR="00DF0FD4" w14:paraId="3FF77F6D" w14:textId="77777777">
        <w:tc>
          <w:tcPr>
            <w:tcW w:w="1662" w:type="dxa"/>
          </w:tcPr>
          <w:p w14:paraId="5E8CEA0E" w14:textId="77777777" w:rsidR="00DF0FD4" w:rsidRDefault="00000000">
            <w:pPr>
              <w:spacing w:before="40" w:after="40" w:line="276" w:lineRule="auto"/>
              <w:jc w:val="left"/>
            </w:pPr>
            <w:r>
              <w:rPr>
                <w:sz w:val="18"/>
              </w:rPr>
              <w:t>16</w:t>
            </w:r>
          </w:p>
        </w:tc>
        <w:tc>
          <w:tcPr>
            <w:tcW w:w="1662" w:type="dxa"/>
          </w:tcPr>
          <w:p w14:paraId="5EFC10F2" w14:textId="77777777" w:rsidR="00DF0FD4" w:rsidRDefault="00000000">
            <w:pPr>
              <w:spacing w:before="40" w:after="40" w:line="276" w:lineRule="auto"/>
              <w:jc w:val="center"/>
            </w:pPr>
            <w:r>
              <w:rPr>
                <w:b/>
                <w:sz w:val="18"/>
              </w:rPr>
              <w:t>C3</w:t>
            </w:r>
          </w:p>
        </w:tc>
        <w:tc>
          <w:tcPr>
            <w:tcW w:w="1662" w:type="dxa"/>
          </w:tcPr>
          <w:p w14:paraId="07230968" w14:textId="77777777" w:rsidR="00DF0FD4" w:rsidRDefault="00000000">
            <w:pPr>
              <w:spacing w:before="40" w:after="40" w:line="276" w:lineRule="auto"/>
              <w:jc w:val="left"/>
            </w:pPr>
            <w:r>
              <w:rPr>
                <w:sz w:val="18"/>
              </w:rPr>
              <w:t>Delegasi Tugas Projek Akhir yang Kompleks via Trello</w:t>
            </w:r>
          </w:p>
        </w:tc>
        <w:tc>
          <w:tcPr>
            <w:tcW w:w="1662" w:type="dxa"/>
          </w:tcPr>
          <w:p w14:paraId="662C8710" w14:textId="77777777" w:rsidR="00DF0FD4" w:rsidRDefault="00000000">
            <w:pPr>
              <w:spacing w:before="40" w:after="40" w:line="276" w:lineRule="auto"/>
              <w:jc w:val="center"/>
            </w:pPr>
            <w:r>
              <w:rPr>
                <w:sz w:val="18"/>
              </w:rPr>
              <w:t>C6 (Kreasi)</w:t>
            </w:r>
          </w:p>
        </w:tc>
        <w:tc>
          <w:tcPr>
            <w:tcW w:w="1662" w:type="dxa"/>
          </w:tcPr>
          <w:p w14:paraId="55465810" w14:textId="77777777" w:rsidR="00DF0FD4" w:rsidRDefault="00000000">
            <w:pPr>
              <w:spacing w:before="40" w:after="40" w:line="276" w:lineRule="auto"/>
              <w:jc w:val="center"/>
            </w:pPr>
            <w:r>
              <w:rPr>
                <w:sz w:val="18"/>
              </w:rPr>
              <w:t>Performa</w:t>
            </w:r>
          </w:p>
        </w:tc>
        <w:tc>
          <w:tcPr>
            <w:tcW w:w="1662" w:type="dxa"/>
          </w:tcPr>
          <w:p w14:paraId="06AD4332" w14:textId="77777777" w:rsidR="00DF0FD4" w:rsidRDefault="00000000">
            <w:pPr>
              <w:spacing w:before="40" w:after="40" w:line="276" w:lineRule="auto"/>
              <w:jc w:val="center"/>
            </w:pPr>
            <w:r>
              <w:rPr>
                <w:rFonts w:ascii="Courier New" w:hAnsi="Courier New"/>
                <w:sz w:val="16"/>
              </w:rPr>
              <w:t>SJT_16</w:t>
            </w:r>
          </w:p>
        </w:tc>
      </w:tr>
      <w:tr w:rsidR="00DF0FD4" w14:paraId="052D3986" w14:textId="77777777">
        <w:tc>
          <w:tcPr>
            <w:tcW w:w="1662" w:type="dxa"/>
          </w:tcPr>
          <w:p w14:paraId="14E03D29" w14:textId="77777777" w:rsidR="00DF0FD4" w:rsidRDefault="00000000">
            <w:pPr>
              <w:spacing w:before="40" w:after="40" w:line="276" w:lineRule="auto"/>
              <w:jc w:val="left"/>
            </w:pPr>
            <w:r>
              <w:rPr>
                <w:sz w:val="18"/>
              </w:rPr>
              <w:t>17</w:t>
            </w:r>
          </w:p>
        </w:tc>
        <w:tc>
          <w:tcPr>
            <w:tcW w:w="1662" w:type="dxa"/>
          </w:tcPr>
          <w:p w14:paraId="79970916" w14:textId="77777777" w:rsidR="00DF0FD4" w:rsidRDefault="00000000">
            <w:pPr>
              <w:spacing w:before="40" w:after="40" w:line="276" w:lineRule="auto"/>
              <w:jc w:val="center"/>
            </w:pPr>
            <w:r>
              <w:rPr>
                <w:b/>
                <w:sz w:val="18"/>
              </w:rPr>
              <w:t>C3</w:t>
            </w:r>
          </w:p>
        </w:tc>
        <w:tc>
          <w:tcPr>
            <w:tcW w:w="1662" w:type="dxa"/>
          </w:tcPr>
          <w:p w14:paraId="32447DDD" w14:textId="77777777" w:rsidR="00DF0FD4" w:rsidRDefault="00000000">
            <w:pPr>
              <w:spacing w:before="40" w:after="40" w:line="276" w:lineRule="auto"/>
              <w:jc w:val="left"/>
            </w:pPr>
            <w:r>
              <w:rPr>
                <w:sz w:val="18"/>
              </w:rPr>
              <w:t>Melacak Kontribusi Menggunakan Version History Docs</w:t>
            </w:r>
          </w:p>
        </w:tc>
        <w:tc>
          <w:tcPr>
            <w:tcW w:w="1662" w:type="dxa"/>
          </w:tcPr>
          <w:p w14:paraId="089D5E48" w14:textId="77777777" w:rsidR="00DF0FD4" w:rsidRDefault="00000000">
            <w:pPr>
              <w:spacing w:before="40" w:after="40" w:line="276" w:lineRule="auto"/>
              <w:jc w:val="center"/>
            </w:pPr>
            <w:r>
              <w:rPr>
                <w:sz w:val="18"/>
              </w:rPr>
              <w:t>C3 (Aplikasi)</w:t>
            </w:r>
          </w:p>
        </w:tc>
        <w:tc>
          <w:tcPr>
            <w:tcW w:w="1662" w:type="dxa"/>
          </w:tcPr>
          <w:p w14:paraId="18369F37" w14:textId="77777777" w:rsidR="00DF0FD4" w:rsidRDefault="00000000">
            <w:pPr>
              <w:spacing w:before="40" w:after="40" w:line="276" w:lineRule="auto"/>
              <w:jc w:val="center"/>
            </w:pPr>
            <w:r>
              <w:rPr>
                <w:sz w:val="18"/>
              </w:rPr>
              <w:t>Perilaku</w:t>
            </w:r>
          </w:p>
        </w:tc>
        <w:tc>
          <w:tcPr>
            <w:tcW w:w="1662" w:type="dxa"/>
          </w:tcPr>
          <w:p w14:paraId="0286B728" w14:textId="77777777" w:rsidR="00DF0FD4" w:rsidRDefault="00000000">
            <w:pPr>
              <w:spacing w:before="40" w:after="40" w:line="276" w:lineRule="auto"/>
              <w:jc w:val="center"/>
            </w:pPr>
            <w:r>
              <w:rPr>
                <w:rFonts w:ascii="Courier New" w:hAnsi="Courier New"/>
                <w:sz w:val="16"/>
              </w:rPr>
              <w:t>SJT_17</w:t>
            </w:r>
          </w:p>
        </w:tc>
      </w:tr>
      <w:tr w:rsidR="00DF0FD4" w14:paraId="4DD201AA" w14:textId="77777777">
        <w:tc>
          <w:tcPr>
            <w:tcW w:w="1662" w:type="dxa"/>
          </w:tcPr>
          <w:p w14:paraId="330481CE" w14:textId="77777777" w:rsidR="00DF0FD4" w:rsidRDefault="00000000">
            <w:pPr>
              <w:spacing w:before="40" w:after="40" w:line="276" w:lineRule="auto"/>
              <w:jc w:val="left"/>
            </w:pPr>
            <w:r>
              <w:rPr>
                <w:sz w:val="18"/>
              </w:rPr>
              <w:t>18</w:t>
            </w:r>
          </w:p>
        </w:tc>
        <w:tc>
          <w:tcPr>
            <w:tcW w:w="1662" w:type="dxa"/>
          </w:tcPr>
          <w:p w14:paraId="4EF4882E" w14:textId="77777777" w:rsidR="00DF0FD4" w:rsidRDefault="00000000">
            <w:pPr>
              <w:spacing w:before="40" w:after="40" w:line="276" w:lineRule="auto"/>
              <w:jc w:val="center"/>
            </w:pPr>
            <w:r>
              <w:rPr>
                <w:b/>
                <w:sz w:val="18"/>
              </w:rPr>
              <w:t>C3</w:t>
            </w:r>
          </w:p>
        </w:tc>
        <w:tc>
          <w:tcPr>
            <w:tcW w:w="1662" w:type="dxa"/>
          </w:tcPr>
          <w:p w14:paraId="16191AD4" w14:textId="77777777" w:rsidR="00DF0FD4" w:rsidRDefault="00000000">
            <w:pPr>
              <w:spacing w:before="40" w:after="40" w:line="276" w:lineRule="auto"/>
              <w:jc w:val="left"/>
            </w:pPr>
            <w:r>
              <w:rPr>
                <w:sz w:val="18"/>
              </w:rPr>
              <w:t>Berbagi Beban Kognitif saat Menyusun RPP Tematik Terpadu</w:t>
            </w:r>
          </w:p>
        </w:tc>
        <w:tc>
          <w:tcPr>
            <w:tcW w:w="1662" w:type="dxa"/>
          </w:tcPr>
          <w:p w14:paraId="5C26E52C" w14:textId="77777777" w:rsidR="00DF0FD4" w:rsidRDefault="00000000">
            <w:pPr>
              <w:spacing w:before="40" w:after="40" w:line="276" w:lineRule="auto"/>
              <w:jc w:val="center"/>
            </w:pPr>
            <w:r>
              <w:rPr>
                <w:sz w:val="18"/>
              </w:rPr>
              <w:t>C3 (Aplikasi)</w:t>
            </w:r>
          </w:p>
        </w:tc>
        <w:tc>
          <w:tcPr>
            <w:tcW w:w="1662" w:type="dxa"/>
          </w:tcPr>
          <w:p w14:paraId="5B329EA0" w14:textId="77777777" w:rsidR="00DF0FD4" w:rsidRDefault="00000000">
            <w:pPr>
              <w:spacing w:before="40" w:after="40" w:line="276" w:lineRule="auto"/>
              <w:jc w:val="center"/>
            </w:pPr>
            <w:r>
              <w:rPr>
                <w:sz w:val="18"/>
              </w:rPr>
              <w:t>Perilaku</w:t>
            </w:r>
          </w:p>
        </w:tc>
        <w:tc>
          <w:tcPr>
            <w:tcW w:w="1662" w:type="dxa"/>
          </w:tcPr>
          <w:p w14:paraId="3FFC5191" w14:textId="77777777" w:rsidR="00DF0FD4" w:rsidRDefault="00000000">
            <w:pPr>
              <w:spacing w:before="40" w:after="40" w:line="276" w:lineRule="auto"/>
              <w:jc w:val="center"/>
            </w:pPr>
            <w:r>
              <w:rPr>
                <w:rFonts w:ascii="Courier New" w:hAnsi="Courier New"/>
                <w:sz w:val="16"/>
              </w:rPr>
              <w:t>SJT_18</w:t>
            </w:r>
          </w:p>
        </w:tc>
      </w:tr>
      <w:tr w:rsidR="00DF0FD4" w14:paraId="06C16315" w14:textId="77777777">
        <w:tc>
          <w:tcPr>
            <w:tcW w:w="1662" w:type="dxa"/>
          </w:tcPr>
          <w:p w14:paraId="0C96B65F" w14:textId="77777777" w:rsidR="00DF0FD4" w:rsidRDefault="00000000">
            <w:pPr>
              <w:spacing w:before="40" w:after="40" w:line="276" w:lineRule="auto"/>
              <w:jc w:val="left"/>
            </w:pPr>
            <w:r>
              <w:rPr>
                <w:sz w:val="18"/>
              </w:rPr>
              <w:t>19</w:t>
            </w:r>
          </w:p>
        </w:tc>
        <w:tc>
          <w:tcPr>
            <w:tcW w:w="1662" w:type="dxa"/>
          </w:tcPr>
          <w:p w14:paraId="0CDF054D" w14:textId="77777777" w:rsidR="00DF0FD4" w:rsidRDefault="00000000">
            <w:pPr>
              <w:spacing w:before="40" w:after="40" w:line="276" w:lineRule="auto"/>
              <w:jc w:val="center"/>
            </w:pPr>
            <w:r>
              <w:rPr>
                <w:b/>
                <w:sz w:val="18"/>
              </w:rPr>
              <w:t>C4</w:t>
            </w:r>
          </w:p>
        </w:tc>
        <w:tc>
          <w:tcPr>
            <w:tcW w:w="1662" w:type="dxa"/>
          </w:tcPr>
          <w:p w14:paraId="62DB0395" w14:textId="77777777" w:rsidR="00DF0FD4" w:rsidRDefault="00000000">
            <w:pPr>
              <w:spacing w:before="40" w:after="40" w:line="276" w:lineRule="auto"/>
              <w:jc w:val="left"/>
            </w:pPr>
            <w:r>
              <w:rPr>
                <w:sz w:val="18"/>
              </w:rPr>
              <w:t>Desain slide Pembelajaran Sains SD yang Interaktif</w:t>
            </w:r>
          </w:p>
        </w:tc>
        <w:tc>
          <w:tcPr>
            <w:tcW w:w="1662" w:type="dxa"/>
          </w:tcPr>
          <w:p w14:paraId="07255635" w14:textId="77777777" w:rsidR="00DF0FD4" w:rsidRDefault="00000000">
            <w:pPr>
              <w:spacing w:before="40" w:after="40" w:line="276" w:lineRule="auto"/>
              <w:jc w:val="center"/>
            </w:pPr>
            <w:r>
              <w:rPr>
                <w:sz w:val="18"/>
              </w:rPr>
              <w:t>C6 (Kreasi)</w:t>
            </w:r>
          </w:p>
        </w:tc>
        <w:tc>
          <w:tcPr>
            <w:tcW w:w="1662" w:type="dxa"/>
          </w:tcPr>
          <w:p w14:paraId="3E68D205" w14:textId="77777777" w:rsidR="00DF0FD4" w:rsidRDefault="00000000">
            <w:pPr>
              <w:spacing w:before="40" w:after="40" w:line="276" w:lineRule="auto"/>
              <w:jc w:val="center"/>
            </w:pPr>
            <w:r>
              <w:rPr>
                <w:sz w:val="18"/>
              </w:rPr>
              <w:t>Performa</w:t>
            </w:r>
          </w:p>
        </w:tc>
        <w:tc>
          <w:tcPr>
            <w:tcW w:w="1662" w:type="dxa"/>
          </w:tcPr>
          <w:p w14:paraId="564DEE72" w14:textId="77777777" w:rsidR="00DF0FD4" w:rsidRDefault="00000000">
            <w:pPr>
              <w:spacing w:before="40" w:after="40" w:line="276" w:lineRule="auto"/>
              <w:jc w:val="center"/>
            </w:pPr>
            <w:r>
              <w:rPr>
                <w:rFonts w:ascii="Courier New" w:hAnsi="Courier New"/>
                <w:sz w:val="16"/>
              </w:rPr>
              <w:t>SJT_19</w:t>
            </w:r>
          </w:p>
        </w:tc>
      </w:tr>
      <w:tr w:rsidR="00DF0FD4" w14:paraId="1EC5F3F8" w14:textId="77777777">
        <w:tc>
          <w:tcPr>
            <w:tcW w:w="1662" w:type="dxa"/>
          </w:tcPr>
          <w:p w14:paraId="4402E409" w14:textId="77777777" w:rsidR="00DF0FD4" w:rsidRDefault="00000000">
            <w:pPr>
              <w:spacing w:before="40" w:after="40" w:line="276" w:lineRule="auto"/>
              <w:jc w:val="left"/>
            </w:pPr>
            <w:r>
              <w:rPr>
                <w:sz w:val="18"/>
              </w:rPr>
              <w:t>20</w:t>
            </w:r>
          </w:p>
        </w:tc>
        <w:tc>
          <w:tcPr>
            <w:tcW w:w="1662" w:type="dxa"/>
          </w:tcPr>
          <w:p w14:paraId="3DF30B15" w14:textId="77777777" w:rsidR="00DF0FD4" w:rsidRDefault="00000000">
            <w:pPr>
              <w:spacing w:before="40" w:after="40" w:line="276" w:lineRule="auto"/>
              <w:jc w:val="center"/>
            </w:pPr>
            <w:r>
              <w:rPr>
                <w:b/>
                <w:sz w:val="18"/>
              </w:rPr>
              <w:t>C4</w:t>
            </w:r>
          </w:p>
        </w:tc>
        <w:tc>
          <w:tcPr>
            <w:tcW w:w="1662" w:type="dxa"/>
          </w:tcPr>
          <w:p w14:paraId="2FFCE7FE" w14:textId="77777777" w:rsidR="00DF0FD4" w:rsidRDefault="00000000">
            <w:pPr>
              <w:spacing w:before="40" w:after="40" w:line="276" w:lineRule="auto"/>
              <w:jc w:val="left"/>
            </w:pPr>
            <w:r>
              <w:rPr>
                <w:sz w:val="18"/>
              </w:rPr>
              <w:t>Memotong Klip Video Sejarah Menggunakan Edpuzzle</w:t>
            </w:r>
          </w:p>
        </w:tc>
        <w:tc>
          <w:tcPr>
            <w:tcW w:w="1662" w:type="dxa"/>
          </w:tcPr>
          <w:p w14:paraId="145CBA11" w14:textId="77777777" w:rsidR="00DF0FD4" w:rsidRDefault="00000000">
            <w:pPr>
              <w:spacing w:before="40" w:after="40" w:line="276" w:lineRule="auto"/>
              <w:jc w:val="center"/>
            </w:pPr>
            <w:r>
              <w:rPr>
                <w:sz w:val="18"/>
              </w:rPr>
              <w:t>C6 (Kreasi)</w:t>
            </w:r>
          </w:p>
        </w:tc>
        <w:tc>
          <w:tcPr>
            <w:tcW w:w="1662" w:type="dxa"/>
          </w:tcPr>
          <w:p w14:paraId="445AD9E5" w14:textId="77777777" w:rsidR="00DF0FD4" w:rsidRDefault="00000000">
            <w:pPr>
              <w:spacing w:before="40" w:after="40" w:line="276" w:lineRule="auto"/>
              <w:jc w:val="center"/>
            </w:pPr>
            <w:r>
              <w:rPr>
                <w:sz w:val="18"/>
              </w:rPr>
              <w:t>Performa</w:t>
            </w:r>
          </w:p>
        </w:tc>
        <w:tc>
          <w:tcPr>
            <w:tcW w:w="1662" w:type="dxa"/>
          </w:tcPr>
          <w:p w14:paraId="6C65F71D" w14:textId="77777777" w:rsidR="00DF0FD4" w:rsidRDefault="00000000">
            <w:pPr>
              <w:spacing w:before="40" w:after="40" w:line="276" w:lineRule="auto"/>
              <w:jc w:val="center"/>
            </w:pPr>
            <w:r>
              <w:rPr>
                <w:rFonts w:ascii="Courier New" w:hAnsi="Courier New"/>
                <w:sz w:val="16"/>
              </w:rPr>
              <w:t>SJT_20</w:t>
            </w:r>
          </w:p>
        </w:tc>
      </w:tr>
      <w:tr w:rsidR="00DF0FD4" w14:paraId="0B56741B" w14:textId="77777777">
        <w:tc>
          <w:tcPr>
            <w:tcW w:w="1662" w:type="dxa"/>
          </w:tcPr>
          <w:p w14:paraId="2B2D423E" w14:textId="77777777" w:rsidR="00DF0FD4" w:rsidRDefault="00000000">
            <w:pPr>
              <w:spacing w:before="40" w:after="40" w:line="276" w:lineRule="auto"/>
              <w:jc w:val="left"/>
            </w:pPr>
            <w:r>
              <w:rPr>
                <w:sz w:val="18"/>
              </w:rPr>
              <w:t>21</w:t>
            </w:r>
          </w:p>
        </w:tc>
        <w:tc>
          <w:tcPr>
            <w:tcW w:w="1662" w:type="dxa"/>
          </w:tcPr>
          <w:p w14:paraId="02531380" w14:textId="77777777" w:rsidR="00DF0FD4" w:rsidRDefault="00000000">
            <w:pPr>
              <w:spacing w:before="40" w:after="40" w:line="276" w:lineRule="auto"/>
              <w:jc w:val="center"/>
            </w:pPr>
            <w:r>
              <w:rPr>
                <w:b/>
                <w:sz w:val="18"/>
              </w:rPr>
              <w:t>C4</w:t>
            </w:r>
          </w:p>
        </w:tc>
        <w:tc>
          <w:tcPr>
            <w:tcW w:w="1662" w:type="dxa"/>
          </w:tcPr>
          <w:p w14:paraId="481FDA36" w14:textId="77777777" w:rsidR="00DF0FD4" w:rsidRDefault="00000000">
            <w:pPr>
              <w:spacing w:before="40" w:after="40" w:line="276" w:lineRule="auto"/>
              <w:jc w:val="left"/>
            </w:pPr>
            <w:r>
              <w:rPr>
                <w:sz w:val="18"/>
              </w:rPr>
              <w:t>Menyediakan Takarir Video untuk Lingkungan Bising</w:t>
            </w:r>
          </w:p>
        </w:tc>
        <w:tc>
          <w:tcPr>
            <w:tcW w:w="1662" w:type="dxa"/>
          </w:tcPr>
          <w:p w14:paraId="090312C1" w14:textId="77777777" w:rsidR="00DF0FD4" w:rsidRDefault="00000000">
            <w:pPr>
              <w:spacing w:before="40" w:after="40" w:line="276" w:lineRule="auto"/>
              <w:jc w:val="center"/>
            </w:pPr>
            <w:r>
              <w:rPr>
                <w:sz w:val="18"/>
              </w:rPr>
              <w:t>C3 (Aplikasi)</w:t>
            </w:r>
          </w:p>
        </w:tc>
        <w:tc>
          <w:tcPr>
            <w:tcW w:w="1662" w:type="dxa"/>
          </w:tcPr>
          <w:p w14:paraId="55F32504" w14:textId="77777777" w:rsidR="00DF0FD4" w:rsidRDefault="00000000">
            <w:pPr>
              <w:spacing w:before="40" w:after="40" w:line="276" w:lineRule="auto"/>
              <w:jc w:val="center"/>
            </w:pPr>
            <w:r>
              <w:rPr>
                <w:sz w:val="18"/>
              </w:rPr>
              <w:t>Perilaku</w:t>
            </w:r>
          </w:p>
        </w:tc>
        <w:tc>
          <w:tcPr>
            <w:tcW w:w="1662" w:type="dxa"/>
          </w:tcPr>
          <w:p w14:paraId="6BDFFF6A" w14:textId="77777777" w:rsidR="00DF0FD4" w:rsidRDefault="00000000">
            <w:pPr>
              <w:spacing w:before="40" w:after="40" w:line="276" w:lineRule="auto"/>
              <w:jc w:val="center"/>
            </w:pPr>
            <w:r>
              <w:rPr>
                <w:rFonts w:ascii="Courier New" w:hAnsi="Courier New"/>
                <w:sz w:val="16"/>
              </w:rPr>
              <w:t>SJT_21</w:t>
            </w:r>
          </w:p>
        </w:tc>
      </w:tr>
      <w:tr w:rsidR="00DF0FD4" w14:paraId="14E89269" w14:textId="77777777">
        <w:tc>
          <w:tcPr>
            <w:tcW w:w="1662" w:type="dxa"/>
          </w:tcPr>
          <w:p w14:paraId="0EB0E72F" w14:textId="77777777" w:rsidR="00DF0FD4" w:rsidRDefault="00000000">
            <w:pPr>
              <w:spacing w:before="40" w:after="40" w:line="276" w:lineRule="auto"/>
              <w:jc w:val="left"/>
            </w:pPr>
            <w:r>
              <w:rPr>
                <w:sz w:val="18"/>
              </w:rPr>
              <w:t>22</w:t>
            </w:r>
          </w:p>
        </w:tc>
        <w:tc>
          <w:tcPr>
            <w:tcW w:w="1662" w:type="dxa"/>
          </w:tcPr>
          <w:p w14:paraId="33A1B278" w14:textId="77777777" w:rsidR="00DF0FD4" w:rsidRDefault="00000000">
            <w:pPr>
              <w:spacing w:before="40" w:after="40" w:line="276" w:lineRule="auto"/>
              <w:jc w:val="center"/>
            </w:pPr>
            <w:r>
              <w:rPr>
                <w:b/>
                <w:sz w:val="18"/>
              </w:rPr>
              <w:t>C4</w:t>
            </w:r>
          </w:p>
        </w:tc>
        <w:tc>
          <w:tcPr>
            <w:tcW w:w="1662" w:type="dxa"/>
          </w:tcPr>
          <w:p w14:paraId="5D486881" w14:textId="77777777" w:rsidR="00DF0FD4" w:rsidRDefault="00000000">
            <w:pPr>
              <w:spacing w:before="40" w:after="40" w:line="276" w:lineRule="auto"/>
              <w:jc w:val="left"/>
            </w:pPr>
            <w:r>
              <w:rPr>
                <w:sz w:val="18"/>
              </w:rPr>
              <w:t>Merancang Modul Biologi Adaptif untuk Berbagai Gaya Belajar</w:t>
            </w:r>
          </w:p>
        </w:tc>
        <w:tc>
          <w:tcPr>
            <w:tcW w:w="1662" w:type="dxa"/>
          </w:tcPr>
          <w:p w14:paraId="3DDDFE92" w14:textId="77777777" w:rsidR="00DF0FD4" w:rsidRDefault="00000000">
            <w:pPr>
              <w:spacing w:before="40" w:after="40" w:line="276" w:lineRule="auto"/>
              <w:jc w:val="center"/>
            </w:pPr>
            <w:r>
              <w:rPr>
                <w:sz w:val="18"/>
              </w:rPr>
              <w:t>C6 (Kreasi)</w:t>
            </w:r>
          </w:p>
        </w:tc>
        <w:tc>
          <w:tcPr>
            <w:tcW w:w="1662" w:type="dxa"/>
          </w:tcPr>
          <w:p w14:paraId="087BFB7D" w14:textId="77777777" w:rsidR="00DF0FD4" w:rsidRDefault="00000000">
            <w:pPr>
              <w:spacing w:before="40" w:after="40" w:line="276" w:lineRule="auto"/>
              <w:jc w:val="center"/>
            </w:pPr>
            <w:r>
              <w:rPr>
                <w:sz w:val="18"/>
              </w:rPr>
              <w:t>Performa</w:t>
            </w:r>
          </w:p>
        </w:tc>
        <w:tc>
          <w:tcPr>
            <w:tcW w:w="1662" w:type="dxa"/>
          </w:tcPr>
          <w:p w14:paraId="176B92B9" w14:textId="77777777" w:rsidR="00DF0FD4" w:rsidRDefault="00000000">
            <w:pPr>
              <w:spacing w:before="40" w:after="40" w:line="276" w:lineRule="auto"/>
              <w:jc w:val="center"/>
            </w:pPr>
            <w:r>
              <w:rPr>
                <w:rFonts w:ascii="Courier New" w:hAnsi="Courier New"/>
                <w:sz w:val="16"/>
              </w:rPr>
              <w:t>SJT_22</w:t>
            </w:r>
          </w:p>
        </w:tc>
      </w:tr>
      <w:tr w:rsidR="00DF0FD4" w14:paraId="28C9D850" w14:textId="77777777">
        <w:tc>
          <w:tcPr>
            <w:tcW w:w="1662" w:type="dxa"/>
          </w:tcPr>
          <w:p w14:paraId="39457965" w14:textId="77777777" w:rsidR="00DF0FD4" w:rsidRDefault="00000000">
            <w:pPr>
              <w:spacing w:before="40" w:after="40" w:line="276" w:lineRule="auto"/>
              <w:jc w:val="left"/>
            </w:pPr>
            <w:r>
              <w:rPr>
                <w:sz w:val="18"/>
              </w:rPr>
              <w:t>23</w:t>
            </w:r>
          </w:p>
        </w:tc>
        <w:tc>
          <w:tcPr>
            <w:tcW w:w="1662" w:type="dxa"/>
          </w:tcPr>
          <w:p w14:paraId="394EFAD3" w14:textId="77777777" w:rsidR="00DF0FD4" w:rsidRDefault="00000000">
            <w:pPr>
              <w:spacing w:before="40" w:after="40" w:line="276" w:lineRule="auto"/>
              <w:jc w:val="center"/>
            </w:pPr>
            <w:r>
              <w:rPr>
                <w:b/>
                <w:sz w:val="18"/>
              </w:rPr>
              <w:t>C4</w:t>
            </w:r>
          </w:p>
        </w:tc>
        <w:tc>
          <w:tcPr>
            <w:tcW w:w="1662" w:type="dxa"/>
          </w:tcPr>
          <w:p w14:paraId="25F9300B" w14:textId="77777777" w:rsidR="00DF0FD4" w:rsidRDefault="00000000">
            <w:pPr>
              <w:spacing w:before="40" w:after="40" w:line="276" w:lineRule="auto"/>
              <w:jc w:val="left"/>
            </w:pPr>
            <w:r>
              <w:rPr>
                <w:sz w:val="18"/>
              </w:rPr>
              <w:t>Merancang Modul Bencana Alam yang Bebas Pelanggaran Hak Cipta</w:t>
            </w:r>
          </w:p>
        </w:tc>
        <w:tc>
          <w:tcPr>
            <w:tcW w:w="1662" w:type="dxa"/>
          </w:tcPr>
          <w:p w14:paraId="63B4E318" w14:textId="77777777" w:rsidR="00DF0FD4" w:rsidRDefault="00000000">
            <w:pPr>
              <w:spacing w:before="40" w:after="40" w:line="276" w:lineRule="auto"/>
              <w:jc w:val="center"/>
            </w:pPr>
            <w:r>
              <w:rPr>
                <w:sz w:val="18"/>
              </w:rPr>
              <w:t>C3 (Aplikasi)</w:t>
            </w:r>
          </w:p>
        </w:tc>
        <w:tc>
          <w:tcPr>
            <w:tcW w:w="1662" w:type="dxa"/>
          </w:tcPr>
          <w:p w14:paraId="2D790C67" w14:textId="77777777" w:rsidR="00DF0FD4" w:rsidRDefault="00000000">
            <w:pPr>
              <w:spacing w:before="40" w:after="40" w:line="276" w:lineRule="auto"/>
              <w:jc w:val="center"/>
            </w:pPr>
            <w:r>
              <w:rPr>
                <w:sz w:val="18"/>
              </w:rPr>
              <w:t>Perilaku</w:t>
            </w:r>
          </w:p>
        </w:tc>
        <w:tc>
          <w:tcPr>
            <w:tcW w:w="1662" w:type="dxa"/>
          </w:tcPr>
          <w:p w14:paraId="17DD887D" w14:textId="77777777" w:rsidR="00DF0FD4" w:rsidRDefault="00000000">
            <w:pPr>
              <w:spacing w:before="40" w:after="40" w:line="276" w:lineRule="auto"/>
              <w:jc w:val="center"/>
            </w:pPr>
            <w:r>
              <w:rPr>
                <w:rFonts w:ascii="Courier New" w:hAnsi="Courier New"/>
                <w:sz w:val="16"/>
              </w:rPr>
              <w:t>SJT_23</w:t>
            </w:r>
          </w:p>
        </w:tc>
      </w:tr>
      <w:tr w:rsidR="00DF0FD4" w14:paraId="5A78B091" w14:textId="77777777">
        <w:tc>
          <w:tcPr>
            <w:tcW w:w="1662" w:type="dxa"/>
          </w:tcPr>
          <w:p w14:paraId="627C31AD" w14:textId="77777777" w:rsidR="00DF0FD4" w:rsidRDefault="00000000">
            <w:pPr>
              <w:spacing w:before="40" w:after="40" w:line="276" w:lineRule="auto"/>
              <w:jc w:val="left"/>
            </w:pPr>
            <w:r>
              <w:rPr>
                <w:sz w:val="18"/>
              </w:rPr>
              <w:t>24</w:t>
            </w:r>
          </w:p>
        </w:tc>
        <w:tc>
          <w:tcPr>
            <w:tcW w:w="1662" w:type="dxa"/>
          </w:tcPr>
          <w:p w14:paraId="518AB807" w14:textId="77777777" w:rsidR="00DF0FD4" w:rsidRDefault="00000000">
            <w:pPr>
              <w:spacing w:before="40" w:after="40" w:line="276" w:lineRule="auto"/>
              <w:jc w:val="center"/>
            </w:pPr>
            <w:r>
              <w:rPr>
                <w:b/>
                <w:sz w:val="18"/>
              </w:rPr>
              <w:t>C4</w:t>
            </w:r>
          </w:p>
        </w:tc>
        <w:tc>
          <w:tcPr>
            <w:tcW w:w="1662" w:type="dxa"/>
          </w:tcPr>
          <w:p w14:paraId="51C2B9E3" w14:textId="77777777" w:rsidR="00DF0FD4" w:rsidRDefault="00000000">
            <w:pPr>
              <w:spacing w:before="40" w:after="40" w:line="276" w:lineRule="auto"/>
              <w:jc w:val="left"/>
            </w:pPr>
            <w:r>
              <w:rPr>
                <w:sz w:val="18"/>
              </w:rPr>
              <w:t>Mengamankan Video Pembelajaran Menggunakan Watermark</w:t>
            </w:r>
          </w:p>
        </w:tc>
        <w:tc>
          <w:tcPr>
            <w:tcW w:w="1662" w:type="dxa"/>
          </w:tcPr>
          <w:p w14:paraId="36620F09" w14:textId="77777777" w:rsidR="00DF0FD4" w:rsidRDefault="00000000">
            <w:pPr>
              <w:spacing w:before="40" w:after="40" w:line="276" w:lineRule="auto"/>
              <w:jc w:val="center"/>
            </w:pPr>
            <w:r>
              <w:rPr>
                <w:sz w:val="18"/>
              </w:rPr>
              <w:t>C3 (Aplikasi)</w:t>
            </w:r>
          </w:p>
        </w:tc>
        <w:tc>
          <w:tcPr>
            <w:tcW w:w="1662" w:type="dxa"/>
          </w:tcPr>
          <w:p w14:paraId="6AE79061" w14:textId="77777777" w:rsidR="00DF0FD4" w:rsidRDefault="00000000">
            <w:pPr>
              <w:spacing w:before="40" w:after="40" w:line="276" w:lineRule="auto"/>
              <w:jc w:val="center"/>
            </w:pPr>
            <w:r>
              <w:rPr>
                <w:sz w:val="18"/>
              </w:rPr>
              <w:t>Perilaku</w:t>
            </w:r>
          </w:p>
        </w:tc>
        <w:tc>
          <w:tcPr>
            <w:tcW w:w="1662" w:type="dxa"/>
          </w:tcPr>
          <w:p w14:paraId="509AB759" w14:textId="77777777" w:rsidR="00DF0FD4" w:rsidRDefault="00000000">
            <w:pPr>
              <w:spacing w:before="40" w:after="40" w:line="276" w:lineRule="auto"/>
              <w:jc w:val="center"/>
            </w:pPr>
            <w:r>
              <w:rPr>
                <w:rFonts w:ascii="Courier New" w:hAnsi="Courier New"/>
                <w:sz w:val="16"/>
              </w:rPr>
              <w:t>SJT_24</w:t>
            </w:r>
          </w:p>
        </w:tc>
      </w:tr>
      <w:tr w:rsidR="00DF0FD4" w14:paraId="2F57EF60" w14:textId="77777777">
        <w:tc>
          <w:tcPr>
            <w:tcW w:w="1662" w:type="dxa"/>
          </w:tcPr>
          <w:p w14:paraId="631A7F58" w14:textId="77777777" w:rsidR="00DF0FD4" w:rsidRDefault="00000000">
            <w:pPr>
              <w:spacing w:before="40" w:after="40" w:line="276" w:lineRule="auto"/>
              <w:jc w:val="left"/>
            </w:pPr>
            <w:r>
              <w:rPr>
                <w:sz w:val="18"/>
              </w:rPr>
              <w:t>25</w:t>
            </w:r>
          </w:p>
        </w:tc>
        <w:tc>
          <w:tcPr>
            <w:tcW w:w="1662" w:type="dxa"/>
          </w:tcPr>
          <w:p w14:paraId="0A94368D" w14:textId="77777777" w:rsidR="00DF0FD4" w:rsidRDefault="00000000">
            <w:pPr>
              <w:spacing w:before="40" w:after="40" w:line="276" w:lineRule="auto"/>
              <w:jc w:val="center"/>
            </w:pPr>
            <w:r>
              <w:rPr>
                <w:b/>
                <w:sz w:val="18"/>
              </w:rPr>
              <w:t>C5</w:t>
            </w:r>
          </w:p>
        </w:tc>
        <w:tc>
          <w:tcPr>
            <w:tcW w:w="1662" w:type="dxa"/>
          </w:tcPr>
          <w:p w14:paraId="72FD820E" w14:textId="77777777" w:rsidR="00DF0FD4" w:rsidRDefault="00000000">
            <w:pPr>
              <w:spacing w:before="40" w:after="40" w:line="276" w:lineRule="auto"/>
              <w:jc w:val="left"/>
            </w:pPr>
            <w:r>
              <w:rPr>
                <w:sz w:val="18"/>
              </w:rPr>
              <w:t>Tugas Mengolah 1000 Baris Data Nilai Rapor Excel</w:t>
            </w:r>
          </w:p>
        </w:tc>
        <w:tc>
          <w:tcPr>
            <w:tcW w:w="1662" w:type="dxa"/>
          </w:tcPr>
          <w:p w14:paraId="02735431" w14:textId="77777777" w:rsidR="00DF0FD4" w:rsidRDefault="00000000">
            <w:pPr>
              <w:spacing w:before="40" w:after="40" w:line="276" w:lineRule="auto"/>
              <w:jc w:val="center"/>
            </w:pPr>
            <w:r>
              <w:rPr>
                <w:sz w:val="18"/>
              </w:rPr>
              <w:t>C4 (Analisis)</w:t>
            </w:r>
          </w:p>
        </w:tc>
        <w:tc>
          <w:tcPr>
            <w:tcW w:w="1662" w:type="dxa"/>
          </w:tcPr>
          <w:p w14:paraId="1D718E15" w14:textId="77777777" w:rsidR="00DF0FD4" w:rsidRDefault="00000000">
            <w:pPr>
              <w:spacing w:before="40" w:after="40" w:line="276" w:lineRule="auto"/>
              <w:jc w:val="center"/>
            </w:pPr>
            <w:r>
              <w:rPr>
                <w:sz w:val="18"/>
              </w:rPr>
              <w:t>Performa</w:t>
            </w:r>
          </w:p>
        </w:tc>
        <w:tc>
          <w:tcPr>
            <w:tcW w:w="1662" w:type="dxa"/>
          </w:tcPr>
          <w:p w14:paraId="28646A8A" w14:textId="77777777" w:rsidR="00DF0FD4" w:rsidRDefault="00000000">
            <w:pPr>
              <w:spacing w:before="40" w:after="40" w:line="276" w:lineRule="auto"/>
              <w:jc w:val="center"/>
            </w:pPr>
            <w:r>
              <w:rPr>
                <w:rFonts w:ascii="Courier New" w:hAnsi="Courier New"/>
                <w:sz w:val="16"/>
              </w:rPr>
              <w:t>SJT_25</w:t>
            </w:r>
          </w:p>
        </w:tc>
      </w:tr>
      <w:tr w:rsidR="00DF0FD4" w14:paraId="2E000A48" w14:textId="77777777">
        <w:tc>
          <w:tcPr>
            <w:tcW w:w="1662" w:type="dxa"/>
          </w:tcPr>
          <w:p w14:paraId="5B86F50A" w14:textId="77777777" w:rsidR="00DF0FD4" w:rsidRDefault="00000000">
            <w:pPr>
              <w:spacing w:before="40" w:after="40" w:line="276" w:lineRule="auto"/>
              <w:jc w:val="left"/>
            </w:pPr>
            <w:r>
              <w:rPr>
                <w:sz w:val="18"/>
              </w:rPr>
              <w:lastRenderedPageBreak/>
              <w:t>26</w:t>
            </w:r>
          </w:p>
        </w:tc>
        <w:tc>
          <w:tcPr>
            <w:tcW w:w="1662" w:type="dxa"/>
          </w:tcPr>
          <w:p w14:paraId="63735F31" w14:textId="77777777" w:rsidR="00DF0FD4" w:rsidRDefault="00000000">
            <w:pPr>
              <w:spacing w:before="40" w:after="40" w:line="276" w:lineRule="auto"/>
              <w:jc w:val="center"/>
            </w:pPr>
            <w:r>
              <w:rPr>
                <w:b/>
                <w:sz w:val="18"/>
              </w:rPr>
              <w:t>C5</w:t>
            </w:r>
          </w:p>
        </w:tc>
        <w:tc>
          <w:tcPr>
            <w:tcW w:w="1662" w:type="dxa"/>
          </w:tcPr>
          <w:p w14:paraId="5C17BD7B" w14:textId="77777777" w:rsidR="00DF0FD4" w:rsidRDefault="00000000">
            <w:pPr>
              <w:spacing w:before="40" w:after="40" w:line="276" w:lineRule="auto"/>
              <w:jc w:val="left"/>
            </w:pPr>
            <w:r>
              <w:rPr>
                <w:sz w:val="18"/>
              </w:rPr>
              <w:t>Jaringan Internet Padam Total saat ANBK</w:t>
            </w:r>
          </w:p>
        </w:tc>
        <w:tc>
          <w:tcPr>
            <w:tcW w:w="1662" w:type="dxa"/>
          </w:tcPr>
          <w:p w14:paraId="15CCF9FE" w14:textId="77777777" w:rsidR="00DF0FD4" w:rsidRDefault="00000000">
            <w:pPr>
              <w:spacing w:before="40" w:after="40" w:line="276" w:lineRule="auto"/>
              <w:jc w:val="center"/>
            </w:pPr>
            <w:r>
              <w:rPr>
                <w:sz w:val="18"/>
              </w:rPr>
              <w:t>C6 (Kreasi)</w:t>
            </w:r>
          </w:p>
        </w:tc>
        <w:tc>
          <w:tcPr>
            <w:tcW w:w="1662" w:type="dxa"/>
          </w:tcPr>
          <w:p w14:paraId="739F44BC" w14:textId="77777777" w:rsidR="00DF0FD4" w:rsidRDefault="00000000">
            <w:pPr>
              <w:spacing w:before="40" w:after="40" w:line="276" w:lineRule="auto"/>
              <w:jc w:val="center"/>
            </w:pPr>
            <w:r>
              <w:rPr>
                <w:sz w:val="18"/>
              </w:rPr>
              <w:t>Performa</w:t>
            </w:r>
          </w:p>
        </w:tc>
        <w:tc>
          <w:tcPr>
            <w:tcW w:w="1662" w:type="dxa"/>
          </w:tcPr>
          <w:p w14:paraId="401CDABB" w14:textId="77777777" w:rsidR="00DF0FD4" w:rsidRDefault="00000000">
            <w:pPr>
              <w:spacing w:before="40" w:after="40" w:line="276" w:lineRule="auto"/>
              <w:jc w:val="center"/>
            </w:pPr>
            <w:r>
              <w:rPr>
                <w:rFonts w:ascii="Courier New" w:hAnsi="Courier New"/>
                <w:sz w:val="16"/>
              </w:rPr>
              <w:t>SJT_26</w:t>
            </w:r>
          </w:p>
        </w:tc>
      </w:tr>
      <w:tr w:rsidR="00DF0FD4" w14:paraId="5A949A3A" w14:textId="77777777">
        <w:tc>
          <w:tcPr>
            <w:tcW w:w="1662" w:type="dxa"/>
          </w:tcPr>
          <w:p w14:paraId="52973789" w14:textId="77777777" w:rsidR="00DF0FD4" w:rsidRDefault="00000000">
            <w:pPr>
              <w:spacing w:before="40" w:after="40" w:line="276" w:lineRule="auto"/>
              <w:jc w:val="left"/>
            </w:pPr>
            <w:r>
              <w:rPr>
                <w:sz w:val="18"/>
              </w:rPr>
              <w:t>27</w:t>
            </w:r>
          </w:p>
        </w:tc>
        <w:tc>
          <w:tcPr>
            <w:tcW w:w="1662" w:type="dxa"/>
          </w:tcPr>
          <w:p w14:paraId="0E3A5246" w14:textId="77777777" w:rsidR="00DF0FD4" w:rsidRDefault="00000000">
            <w:pPr>
              <w:spacing w:before="40" w:after="40" w:line="276" w:lineRule="auto"/>
              <w:jc w:val="center"/>
            </w:pPr>
            <w:r>
              <w:rPr>
                <w:b/>
                <w:sz w:val="18"/>
              </w:rPr>
              <w:t>C5</w:t>
            </w:r>
          </w:p>
        </w:tc>
        <w:tc>
          <w:tcPr>
            <w:tcW w:w="1662" w:type="dxa"/>
          </w:tcPr>
          <w:p w14:paraId="6E72F030" w14:textId="77777777" w:rsidR="00DF0FD4" w:rsidRDefault="00000000">
            <w:pPr>
              <w:spacing w:before="40" w:after="40" w:line="276" w:lineRule="auto"/>
              <w:jc w:val="left"/>
            </w:pPr>
            <w:r>
              <w:rPr>
                <w:sz w:val="18"/>
              </w:rPr>
              <w:t>Mengajarkan Konsep Internet Tanpa Sinyal Daerah 3T</w:t>
            </w:r>
          </w:p>
        </w:tc>
        <w:tc>
          <w:tcPr>
            <w:tcW w:w="1662" w:type="dxa"/>
          </w:tcPr>
          <w:p w14:paraId="4A755A72" w14:textId="77777777" w:rsidR="00DF0FD4" w:rsidRDefault="00000000">
            <w:pPr>
              <w:spacing w:before="40" w:after="40" w:line="276" w:lineRule="auto"/>
              <w:jc w:val="center"/>
            </w:pPr>
            <w:r>
              <w:rPr>
                <w:sz w:val="18"/>
              </w:rPr>
              <w:t>C3 (Aplikasi)</w:t>
            </w:r>
          </w:p>
        </w:tc>
        <w:tc>
          <w:tcPr>
            <w:tcW w:w="1662" w:type="dxa"/>
          </w:tcPr>
          <w:p w14:paraId="131BAEBE" w14:textId="77777777" w:rsidR="00DF0FD4" w:rsidRDefault="00000000">
            <w:pPr>
              <w:spacing w:before="40" w:after="40" w:line="276" w:lineRule="auto"/>
              <w:jc w:val="center"/>
            </w:pPr>
            <w:r>
              <w:rPr>
                <w:sz w:val="18"/>
              </w:rPr>
              <w:t>Perilaku</w:t>
            </w:r>
          </w:p>
        </w:tc>
        <w:tc>
          <w:tcPr>
            <w:tcW w:w="1662" w:type="dxa"/>
          </w:tcPr>
          <w:p w14:paraId="280B7502" w14:textId="77777777" w:rsidR="00DF0FD4" w:rsidRDefault="00000000">
            <w:pPr>
              <w:spacing w:before="40" w:after="40" w:line="276" w:lineRule="auto"/>
              <w:jc w:val="center"/>
            </w:pPr>
            <w:r>
              <w:rPr>
                <w:rFonts w:ascii="Courier New" w:hAnsi="Courier New"/>
                <w:sz w:val="16"/>
              </w:rPr>
              <w:t>SJT_27</w:t>
            </w:r>
          </w:p>
        </w:tc>
      </w:tr>
      <w:tr w:rsidR="00DF0FD4" w14:paraId="78716EFC" w14:textId="77777777">
        <w:tc>
          <w:tcPr>
            <w:tcW w:w="1662" w:type="dxa"/>
          </w:tcPr>
          <w:p w14:paraId="11ED8E5F" w14:textId="77777777" w:rsidR="00DF0FD4" w:rsidRDefault="00000000">
            <w:pPr>
              <w:spacing w:before="40" w:after="40" w:line="276" w:lineRule="auto"/>
              <w:jc w:val="left"/>
            </w:pPr>
            <w:r>
              <w:rPr>
                <w:sz w:val="18"/>
              </w:rPr>
              <w:t>28</w:t>
            </w:r>
          </w:p>
        </w:tc>
        <w:tc>
          <w:tcPr>
            <w:tcW w:w="1662" w:type="dxa"/>
          </w:tcPr>
          <w:p w14:paraId="617B8A2F" w14:textId="77777777" w:rsidR="00DF0FD4" w:rsidRDefault="00000000">
            <w:pPr>
              <w:spacing w:before="40" w:after="40" w:line="276" w:lineRule="auto"/>
              <w:jc w:val="center"/>
            </w:pPr>
            <w:r>
              <w:rPr>
                <w:b/>
                <w:sz w:val="18"/>
              </w:rPr>
              <w:t>C5</w:t>
            </w:r>
          </w:p>
        </w:tc>
        <w:tc>
          <w:tcPr>
            <w:tcW w:w="1662" w:type="dxa"/>
          </w:tcPr>
          <w:p w14:paraId="5B710557" w14:textId="77777777" w:rsidR="00DF0FD4" w:rsidRDefault="00000000">
            <w:pPr>
              <w:spacing w:before="40" w:after="40" w:line="276" w:lineRule="auto"/>
              <w:jc w:val="left"/>
            </w:pPr>
            <w:r>
              <w:rPr>
                <w:sz w:val="18"/>
              </w:rPr>
              <w:t>Server Kuis Down pada Hari Penilaian PPL</w:t>
            </w:r>
          </w:p>
        </w:tc>
        <w:tc>
          <w:tcPr>
            <w:tcW w:w="1662" w:type="dxa"/>
          </w:tcPr>
          <w:p w14:paraId="19E6B366" w14:textId="77777777" w:rsidR="00DF0FD4" w:rsidRDefault="00000000">
            <w:pPr>
              <w:spacing w:before="40" w:after="40" w:line="276" w:lineRule="auto"/>
              <w:jc w:val="center"/>
            </w:pPr>
            <w:r>
              <w:rPr>
                <w:sz w:val="18"/>
              </w:rPr>
              <w:t>C6 (Kreasi)</w:t>
            </w:r>
          </w:p>
        </w:tc>
        <w:tc>
          <w:tcPr>
            <w:tcW w:w="1662" w:type="dxa"/>
          </w:tcPr>
          <w:p w14:paraId="427D0CE6" w14:textId="77777777" w:rsidR="00DF0FD4" w:rsidRDefault="00000000">
            <w:pPr>
              <w:spacing w:before="40" w:after="40" w:line="276" w:lineRule="auto"/>
              <w:jc w:val="center"/>
            </w:pPr>
            <w:r>
              <w:rPr>
                <w:sz w:val="18"/>
              </w:rPr>
              <w:t>Performa</w:t>
            </w:r>
          </w:p>
        </w:tc>
        <w:tc>
          <w:tcPr>
            <w:tcW w:w="1662" w:type="dxa"/>
          </w:tcPr>
          <w:p w14:paraId="526499E9" w14:textId="77777777" w:rsidR="00DF0FD4" w:rsidRDefault="00000000">
            <w:pPr>
              <w:spacing w:before="40" w:after="40" w:line="276" w:lineRule="auto"/>
              <w:jc w:val="center"/>
            </w:pPr>
            <w:r>
              <w:rPr>
                <w:rFonts w:ascii="Courier New" w:hAnsi="Courier New"/>
                <w:sz w:val="16"/>
              </w:rPr>
              <w:t>SJT_28</w:t>
            </w:r>
          </w:p>
        </w:tc>
      </w:tr>
      <w:tr w:rsidR="00DF0FD4" w14:paraId="42484095" w14:textId="77777777">
        <w:tc>
          <w:tcPr>
            <w:tcW w:w="1662" w:type="dxa"/>
          </w:tcPr>
          <w:p w14:paraId="32BBB69A" w14:textId="77777777" w:rsidR="00DF0FD4" w:rsidRDefault="00000000">
            <w:pPr>
              <w:spacing w:before="40" w:after="40" w:line="276" w:lineRule="auto"/>
              <w:jc w:val="left"/>
            </w:pPr>
            <w:r>
              <w:rPr>
                <w:sz w:val="18"/>
              </w:rPr>
              <w:t>29</w:t>
            </w:r>
          </w:p>
        </w:tc>
        <w:tc>
          <w:tcPr>
            <w:tcW w:w="1662" w:type="dxa"/>
          </w:tcPr>
          <w:p w14:paraId="665911ED" w14:textId="77777777" w:rsidR="00DF0FD4" w:rsidRDefault="00000000">
            <w:pPr>
              <w:spacing w:before="40" w:after="40" w:line="276" w:lineRule="auto"/>
              <w:jc w:val="center"/>
            </w:pPr>
            <w:r>
              <w:rPr>
                <w:b/>
                <w:sz w:val="18"/>
              </w:rPr>
              <w:t>C5</w:t>
            </w:r>
          </w:p>
        </w:tc>
        <w:tc>
          <w:tcPr>
            <w:tcW w:w="1662" w:type="dxa"/>
          </w:tcPr>
          <w:p w14:paraId="0211A517" w14:textId="77777777" w:rsidR="00DF0FD4" w:rsidRDefault="00000000">
            <w:pPr>
              <w:spacing w:before="40" w:after="40" w:line="276" w:lineRule="auto"/>
              <w:jc w:val="left"/>
            </w:pPr>
            <w:r>
              <w:rPr>
                <w:sz w:val="18"/>
              </w:rPr>
              <w:t>Laptop Pengajaran Terkena Virus Sesaat Sebelum Kelas Dimulai</w:t>
            </w:r>
          </w:p>
        </w:tc>
        <w:tc>
          <w:tcPr>
            <w:tcW w:w="1662" w:type="dxa"/>
          </w:tcPr>
          <w:p w14:paraId="79F71DB9" w14:textId="77777777" w:rsidR="00DF0FD4" w:rsidRDefault="00000000">
            <w:pPr>
              <w:spacing w:before="40" w:after="40" w:line="276" w:lineRule="auto"/>
              <w:jc w:val="center"/>
            </w:pPr>
            <w:r>
              <w:rPr>
                <w:sz w:val="18"/>
              </w:rPr>
              <w:t>C4 (Analisis)</w:t>
            </w:r>
          </w:p>
        </w:tc>
        <w:tc>
          <w:tcPr>
            <w:tcW w:w="1662" w:type="dxa"/>
          </w:tcPr>
          <w:p w14:paraId="183C2F28" w14:textId="77777777" w:rsidR="00DF0FD4" w:rsidRDefault="00000000">
            <w:pPr>
              <w:spacing w:before="40" w:after="40" w:line="276" w:lineRule="auto"/>
              <w:jc w:val="center"/>
            </w:pPr>
            <w:r>
              <w:rPr>
                <w:sz w:val="18"/>
              </w:rPr>
              <w:t>Performa</w:t>
            </w:r>
          </w:p>
        </w:tc>
        <w:tc>
          <w:tcPr>
            <w:tcW w:w="1662" w:type="dxa"/>
          </w:tcPr>
          <w:p w14:paraId="57E9E021" w14:textId="77777777" w:rsidR="00DF0FD4" w:rsidRDefault="00000000">
            <w:pPr>
              <w:spacing w:before="40" w:after="40" w:line="276" w:lineRule="auto"/>
              <w:jc w:val="center"/>
            </w:pPr>
            <w:r>
              <w:rPr>
                <w:rFonts w:ascii="Courier New" w:hAnsi="Courier New"/>
                <w:sz w:val="16"/>
              </w:rPr>
              <w:t>SJT_29</w:t>
            </w:r>
          </w:p>
        </w:tc>
      </w:tr>
      <w:tr w:rsidR="00DF0FD4" w14:paraId="25584D7F" w14:textId="77777777">
        <w:tc>
          <w:tcPr>
            <w:tcW w:w="1662" w:type="dxa"/>
          </w:tcPr>
          <w:p w14:paraId="68E271DD" w14:textId="77777777" w:rsidR="00DF0FD4" w:rsidRDefault="00000000">
            <w:pPr>
              <w:spacing w:before="40" w:after="40" w:line="276" w:lineRule="auto"/>
              <w:jc w:val="left"/>
            </w:pPr>
            <w:r>
              <w:rPr>
                <w:sz w:val="18"/>
              </w:rPr>
              <w:t>30</w:t>
            </w:r>
          </w:p>
        </w:tc>
        <w:tc>
          <w:tcPr>
            <w:tcW w:w="1662" w:type="dxa"/>
          </w:tcPr>
          <w:p w14:paraId="52370E0A" w14:textId="77777777" w:rsidR="00DF0FD4" w:rsidRDefault="00000000">
            <w:pPr>
              <w:spacing w:before="40" w:after="40" w:line="276" w:lineRule="auto"/>
              <w:jc w:val="center"/>
            </w:pPr>
            <w:r>
              <w:rPr>
                <w:b/>
                <w:sz w:val="18"/>
              </w:rPr>
              <w:t>C5</w:t>
            </w:r>
          </w:p>
        </w:tc>
        <w:tc>
          <w:tcPr>
            <w:tcW w:w="1662" w:type="dxa"/>
          </w:tcPr>
          <w:p w14:paraId="25227EE9" w14:textId="77777777" w:rsidR="00DF0FD4" w:rsidRDefault="00000000">
            <w:pPr>
              <w:spacing w:before="40" w:after="40" w:line="276" w:lineRule="auto"/>
              <w:jc w:val="left"/>
            </w:pPr>
            <w:r>
              <w:rPr>
                <w:sz w:val="18"/>
              </w:rPr>
              <w:t>Ketidaksesuaian Aplikasi Presentasi Ujian dengan Perangkat Dosen</w:t>
            </w:r>
          </w:p>
        </w:tc>
        <w:tc>
          <w:tcPr>
            <w:tcW w:w="1662" w:type="dxa"/>
          </w:tcPr>
          <w:p w14:paraId="376B6BFD" w14:textId="77777777" w:rsidR="00DF0FD4" w:rsidRDefault="00000000">
            <w:pPr>
              <w:spacing w:before="40" w:after="40" w:line="276" w:lineRule="auto"/>
              <w:jc w:val="center"/>
            </w:pPr>
            <w:r>
              <w:rPr>
                <w:sz w:val="18"/>
              </w:rPr>
              <w:t>C6 (Kreasi)</w:t>
            </w:r>
          </w:p>
        </w:tc>
        <w:tc>
          <w:tcPr>
            <w:tcW w:w="1662" w:type="dxa"/>
          </w:tcPr>
          <w:p w14:paraId="2F1A9D5B" w14:textId="77777777" w:rsidR="00DF0FD4" w:rsidRDefault="00000000">
            <w:pPr>
              <w:spacing w:before="40" w:after="40" w:line="276" w:lineRule="auto"/>
              <w:jc w:val="center"/>
            </w:pPr>
            <w:r>
              <w:rPr>
                <w:sz w:val="18"/>
              </w:rPr>
              <w:t>Performa</w:t>
            </w:r>
          </w:p>
        </w:tc>
        <w:tc>
          <w:tcPr>
            <w:tcW w:w="1662" w:type="dxa"/>
          </w:tcPr>
          <w:p w14:paraId="2B137ABC" w14:textId="77777777" w:rsidR="00DF0FD4" w:rsidRDefault="00000000">
            <w:pPr>
              <w:spacing w:before="40" w:after="40" w:line="276" w:lineRule="auto"/>
              <w:jc w:val="center"/>
            </w:pPr>
            <w:r>
              <w:rPr>
                <w:rFonts w:ascii="Courier New" w:hAnsi="Courier New"/>
                <w:sz w:val="16"/>
              </w:rPr>
              <w:t>SJT_30</w:t>
            </w:r>
          </w:p>
        </w:tc>
      </w:tr>
    </w:tbl>
    <w:p w14:paraId="47A1DAC0" w14:textId="77777777" w:rsidR="00DF0FD4" w:rsidRDefault="00DF0FD4"/>
    <w:p w14:paraId="2751DAE2" w14:textId="77777777" w:rsidR="00DF0FD4" w:rsidRDefault="00000000">
      <w:r>
        <w:t>---</w:t>
      </w:r>
    </w:p>
    <w:p w14:paraId="0A46CF7F" w14:textId="77777777" w:rsidR="00DF0FD4" w:rsidRDefault="00000000">
      <w:pPr>
        <w:keepNext/>
        <w:spacing w:before="280" w:after="120"/>
        <w:jc w:val="left"/>
      </w:pPr>
      <w:r>
        <w:rPr>
          <w:b/>
          <w:sz w:val="28"/>
        </w:rPr>
        <w:t>C. Matriks Detail Skenario, Pertanyaan, &amp; Opsi Respons (30 Butir Lengkap)</w:t>
      </w:r>
    </w:p>
    <w:p w14:paraId="5992E1E0" w14:textId="77777777" w:rsidR="00DF0FD4" w:rsidRDefault="00000000">
      <w:r>
        <w:t>Berikut adalah matriks lengkap rancangan butir instrumen SJT MADEL5C dalam bentuk tabel/grid untuk mempermudah pembacaan pemetaan pertanyaan dan opsi jawaban setelah penyempurnaan kebahasaan:</w:t>
      </w:r>
    </w:p>
    <w:tbl>
      <w:tblPr>
        <w:tblStyle w:val="TableGrid"/>
        <w:tblW w:w="0" w:type="auto"/>
        <w:tblLook w:val="04A0" w:firstRow="1" w:lastRow="0" w:firstColumn="1" w:lastColumn="0" w:noHBand="0" w:noVBand="1"/>
      </w:tblPr>
      <w:tblGrid>
        <w:gridCol w:w="567"/>
        <w:gridCol w:w="1814"/>
        <w:gridCol w:w="3855"/>
        <w:gridCol w:w="3402"/>
      </w:tblGrid>
      <w:tr w:rsidR="00DF0FD4" w14:paraId="17B23B27" w14:textId="77777777">
        <w:tc>
          <w:tcPr>
            <w:tcW w:w="567" w:type="dxa"/>
            <w:shd w:val="clear" w:color="auto" w:fill="F2F2F2"/>
          </w:tcPr>
          <w:p w14:paraId="72F024B1" w14:textId="77777777" w:rsidR="00DF0FD4" w:rsidRDefault="00000000">
            <w:pPr>
              <w:spacing w:before="40" w:after="40" w:line="276" w:lineRule="auto"/>
              <w:jc w:val="center"/>
            </w:pPr>
            <w:r>
              <w:rPr>
                <w:b/>
                <w:sz w:val="20"/>
              </w:rPr>
              <w:t>No.</w:t>
            </w:r>
          </w:p>
        </w:tc>
        <w:tc>
          <w:tcPr>
            <w:tcW w:w="1814" w:type="dxa"/>
            <w:shd w:val="clear" w:color="auto" w:fill="F2F2F2"/>
          </w:tcPr>
          <w:p w14:paraId="01BC7DBC" w14:textId="77777777" w:rsidR="00DF0FD4" w:rsidRDefault="00000000">
            <w:pPr>
              <w:spacing w:before="40" w:after="40" w:line="276" w:lineRule="auto"/>
              <w:jc w:val="left"/>
            </w:pPr>
            <w:r>
              <w:rPr>
                <w:b/>
                <w:sz w:val="20"/>
              </w:rPr>
              <w:t>Kode &amp; Dimensi</w:t>
            </w:r>
          </w:p>
        </w:tc>
        <w:tc>
          <w:tcPr>
            <w:tcW w:w="3855" w:type="dxa"/>
            <w:shd w:val="clear" w:color="auto" w:fill="F2F2F2"/>
          </w:tcPr>
          <w:p w14:paraId="37304A46" w14:textId="77777777" w:rsidR="00DF0FD4" w:rsidRDefault="00000000">
            <w:pPr>
              <w:spacing w:before="40" w:after="40" w:line="276" w:lineRule="auto"/>
              <w:jc w:val="left"/>
            </w:pPr>
            <w:r>
              <w:rPr>
                <w:b/>
                <w:sz w:val="20"/>
              </w:rPr>
              <w:t>Skenario Kasus &amp; Pertanyaan</w:t>
            </w:r>
          </w:p>
        </w:tc>
        <w:tc>
          <w:tcPr>
            <w:tcW w:w="3402" w:type="dxa"/>
            <w:shd w:val="clear" w:color="auto" w:fill="F2F2F2"/>
          </w:tcPr>
          <w:p w14:paraId="529E2304" w14:textId="77777777" w:rsidR="00DF0FD4" w:rsidRDefault="00000000">
            <w:pPr>
              <w:spacing w:before="40" w:after="40" w:line="276" w:lineRule="auto"/>
              <w:jc w:val="left"/>
            </w:pPr>
            <w:r>
              <w:rPr>
                <w:b/>
                <w:sz w:val="20"/>
              </w:rPr>
              <w:t>Opsi Jawaban &amp; Bobot Skor</w:t>
            </w:r>
          </w:p>
        </w:tc>
      </w:tr>
      <w:tr w:rsidR="00DF0FD4" w14:paraId="172C5176" w14:textId="77777777">
        <w:tc>
          <w:tcPr>
            <w:tcW w:w="567" w:type="dxa"/>
          </w:tcPr>
          <w:p w14:paraId="2B9413D2" w14:textId="77777777" w:rsidR="00DF0FD4" w:rsidRDefault="00000000">
            <w:pPr>
              <w:spacing w:before="40" w:after="40" w:line="276" w:lineRule="auto"/>
              <w:jc w:val="center"/>
            </w:pPr>
            <w:r>
              <w:rPr>
                <w:sz w:val="18"/>
              </w:rPr>
              <w:t>1</w:t>
            </w:r>
          </w:p>
        </w:tc>
        <w:tc>
          <w:tcPr>
            <w:tcW w:w="1814" w:type="dxa"/>
          </w:tcPr>
          <w:p w14:paraId="6AC93228" w14:textId="77777777" w:rsidR="00DF0FD4" w:rsidRDefault="00000000">
            <w:pPr>
              <w:spacing w:before="40" w:after="40" w:line="276" w:lineRule="auto"/>
            </w:pPr>
            <w:r>
              <w:rPr>
                <w:b/>
                <w:sz w:val="18"/>
              </w:rPr>
              <w:t>SJT_01</w:t>
            </w:r>
          </w:p>
          <w:p w14:paraId="439624B0" w14:textId="77777777" w:rsidR="00DF0FD4" w:rsidRDefault="00000000">
            <w:pPr>
              <w:spacing w:before="20" w:after="60" w:line="276" w:lineRule="auto"/>
              <w:jc w:val="left"/>
            </w:pPr>
            <w:r>
              <w:rPr>
                <w:sz w:val="18"/>
              </w:rPr>
              <w:t>Dimensi: C1</w:t>
            </w:r>
          </w:p>
          <w:p w14:paraId="720A4D06" w14:textId="77777777" w:rsidR="00DF0FD4" w:rsidRDefault="00000000">
            <w:pPr>
              <w:spacing w:before="20" w:after="60" w:line="276" w:lineRule="auto"/>
              <w:jc w:val="left"/>
            </w:pPr>
            <w:r>
              <w:rPr>
                <w:sz w:val="18"/>
              </w:rPr>
              <w:t>Topik: Validasi Modul Pembelajaran dari Blog Guru</w:t>
            </w:r>
          </w:p>
        </w:tc>
        <w:tc>
          <w:tcPr>
            <w:tcW w:w="3855" w:type="dxa"/>
          </w:tcPr>
          <w:p w14:paraId="1039DE43" w14:textId="77777777" w:rsidR="00DF0FD4" w:rsidRDefault="00000000">
            <w:pPr>
              <w:spacing w:before="40" w:after="40" w:line="276" w:lineRule="auto"/>
            </w:pPr>
            <w:r>
              <w:rPr>
                <w:b/>
                <w:sz w:val="18"/>
              </w:rPr>
              <w:t>Skenario Kasus:</w:t>
            </w:r>
          </w:p>
          <w:p w14:paraId="17106637" w14:textId="77777777" w:rsidR="00DF0FD4" w:rsidRDefault="00000000">
            <w:pPr>
              <w:spacing w:before="20" w:after="60" w:line="276" w:lineRule="auto"/>
            </w:pPr>
            <w:r>
              <w:rPr>
                <w:sz w:val="18"/>
              </w:rPr>
              <w:t>Anda menemukan draf modul digital di internet. modul tersebut "Ini adalah rumus cepat praktis menghitung energi tanpa perlu memahami konsep dasar fisika yang mendalam.".</w:t>
            </w:r>
          </w:p>
          <w:p w14:paraId="6B2E1675" w14:textId="357C884F" w:rsidR="00DF0FD4" w:rsidRDefault="00000000">
            <w:pPr>
              <w:spacing w:before="20" w:after="60" w:line="276" w:lineRule="auto"/>
              <w:jc w:val="left"/>
            </w:pPr>
            <w:proofErr w:type="spellStart"/>
            <w:r>
              <w:rPr>
                <w:b/>
                <w:sz w:val="18"/>
              </w:rPr>
              <w:t>Pertanyaan</w:t>
            </w:r>
            <w:proofErr w:type="spellEnd"/>
            <w:r>
              <w:rPr>
                <w:b/>
                <w:sz w:val="18"/>
              </w:rPr>
              <w:t xml:space="preserve">: </w:t>
            </w:r>
            <w:proofErr w:type="spellStart"/>
            <w:r>
              <w:rPr>
                <w:b/>
                <w:sz w:val="18"/>
              </w:rPr>
              <w:t>Bagaimana</w:t>
            </w:r>
            <w:proofErr w:type="spellEnd"/>
            <w:r>
              <w:rPr>
                <w:b/>
                <w:sz w:val="18"/>
              </w:rPr>
              <w:t xml:space="preserve"> Anda </w:t>
            </w:r>
            <w:proofErr w:type="spellStart"/>
            <w:r w:rsidR="004D6DCB">
              <w:rPr>
                <w:b/>
                <w:sz w:val="18"/>
              </w:rPr>
              <w:t>memverifikasi</w:t>
            </w:r>
            <w:proofErr w:type="spellEnd"/>
            <w:r w:rsidR="004D6DCB">
              <w:rPr>
                <w:b/>
                <w:sz w:val="18"/>
              </w:rPr>
              <w:t xml:space="preserve"> </w:t>
            </w:r>
            <w:r>
              <w:rPr>
                <w:b/>
                <w:sz w:val="18"/>
              </w:rPr>
              <w:t xml:space="preserve">keandalan </w:t>
            </w:r>
            <w:proofErr w:type="spellStart"/>
            <w:r>
              <w:rPr>
                <w:b/>
                <w:sz w:val="18"/>
              </w:rPr>
              <w:t>bahan</w:t>
            </w:r>
            <w:proofErr w:type="spellEnd"/>
            <w:r>
              <w:rPr>
                <w:b/>
                <w:sz w:val="18"/>
              </w:rPr>
              <w:t xml:space="preserve"> ajar tersebut sebelum digunakan di kelas?</w:t>
            </w:r>
          </w:p>
        </w:tc>
        <w:tc>
          <w:tcPr>
            <w:tcW w:w="3402" w:type="dxa"/>
          </w:tcPr>
          <w:p w14:paraId="62207579" w14:textId="77777777" w:rsidR="00DF0FD4" w:rsidRDefault="00000000">
            <w:pPr>
              <w:spacing w:before="40" w:after="40" w:line="276" w:lineRule="auto"/>
            </w:pPr>
            <w:r>
              <w:rPr>
                <w:b/>
                <w:sz w:val="18"/>
              </w:rPr>
              <w:t>Opsi A:</w:t>
            </w:r>
            <w:r>
              <w:rPr>
                <w:sz w:val="18"/>
              </w:rPr>
              <w:t xml:space="preserve"> Menggunakan modul tersebut karena tampilannya sangat menarik dan menghemat waktu dalam mempersiapkan materi pelajaran besok. </w:t>
            </w:r>
            <w:r>
              <w:rPr>
                <w:i/>
                <w:sz w:val="18"/>
              </w:rPr>
              <w:t>(Skor 2)</w:t>
            </w:r>
          </w:p>
          <w:p w14:paraId="12477D40" w14:textId="77777777" w:rsidR="00DF0FD4" w:rsidRDefault="00000000">
            <w:pPr>
              <w:spacing w:before="20" w:after="60" w:line="276" w:lineRule="auto"/>
              <w:jc w:val="left"/>
            </w:pPr>
            <w:r>
              <w:rPr>
                <w:b/>
                <w:sz w:val="18"/>
              </w:rPr>
              <w:t>Opsi B:</w:t>
            </w:r>
            <w:r>
              <w:rPr>
                <w:sz w:val="18"/>
              </w:rPr>
              <w:t xml:space="preserve"> Memverifikasi rumus tersebut dengan jurnal ilmiah, mendiskusikannya bersama rekan sejawat, merevisi bagian yang salah, lalu mencantumkan sumber sitasi. </w:t>
            </w:r>
            <w:r>
              <w:rPr>
                <w:i/>
                <w:sz w:val="18"/>
              </w:rPr>
              <w:t>(Skor 5)</w:t>
            </w:r>
          </w:p>
          <w:p w14:paraId="5B9CAF01" w14:textId="77777777" w:rsidR="00DF0FD4" w:rsidRDefault="00000000">
            <w:pPr>
              <w:spacing w:before="20" w:after="60" w:line="276" w:lineRule="auto"/>
              <w:jc w:val="left"/>
            </w:pPr>
            <w:r>
              <w:rPr>
                <w:b/>
                <w:sz w:val="18"/>
              </w:rPr>
              <w:t>Opsi C:</w:t>
            </w:r>
            <w:r>
              <w:rPr>
                <w:sz w:val="18"/>
              </w:rPr>
              <w:t xml:space="preserve"> Membagikan modul tersebut di grup WhatsApp kelas magang dengan memberikan catatan kecil agar siswa berhati-hati jika terdapat kesalahan. </w:t>
            </w:r>
            <w:r>
              <w:rPr>
                <w:i/>
                <w:sz w:val="18"/>
              </w:rPr>
              <w:t>(Skor 1)</w:t>
            </w:r>
          </w:p>
          <w:p w14:paraId="24F2A064" w14:textId="77777777" w:rsidR="00DF0FD4" w:rsidRDefault="00000000">
            <w:pPr>
              <w:spacing w:before="20" w:after="60" w:line="276" w:lineRule="auto"/>
              <w:jc w:val="left"/>
            </w:pPr>
            <w:r>
              <w:rPr>
                <w:b/>
                <w:sz w:val="18"/>
              </w:rPr>
              <w:t>Opsi D:</w:t>
            </w:r>
            <w:r>
              <w:rPr>
                <w:sz w:val="18"/>
              </w:rPr>
              <w:t xml:space="preserve"> Menolak menggunakan modul dari internet dan memilih menggunakan buku teks cetak lama tanpa variasi visual apa pun di kelas. </w:t>
            </w:r>
            <w:r>
              <w:rPr>
                <w:i/>
                <w:sz w:val="18"/>
              </w:rPr>
              <w:t>(Skor 2)</w:t>
            </w:r>
          </w:p>
          <w:p w14:paraId="0AFFECCE" w14:textId="77777777" w:rsidR="00DF0FD4" w:rsidRDefault="00000000">
            <w:pPr>
              <w:spacing w:before="20" w:after="60" w:line="276" w:lineRule="auto"/>
              <w:jc w:val="left"/>
            </w:pPr>
            <w:r>
              <w:rPr>
                <w:b/>
                <w:sz w:val="18"/>
              </w:rPr>
              <w:t>Opsi E:</w:t>
            </w:r>
            <w:r>
              <w:rPr>
                <w:sz w:val="18"/>
              </w:rPr>
              <w:t xml:space="preserve"> Membandingkan rumus di modul tersebut dengan buku teks utama kurikulum nasional sebelum memutuskan </w:t>
            </w:r>
            <w:r>
              <w:rPr>
                <w:sz w:val="18"/>
              </w:rPr>
              <w:lastRenderedPageBreak/>
              <w:t xml:space="preserve">menggunakannya di dalam kelas. </w:t>
            </w:r>
            <w:r>
              <w:rPr>
                <w:i/>
                <w:sz w:val="18"/>
              </w:rPr>
              <w:t>(Skor 4)</w:t>
            </w:r>
          </w:p>
        </w:tc>
      </w:tr>
      <w:tr w:rsidR="00DF0FD4" w14:paraId="5768A0E7" w14:textId="77777777">
        <w:tc>
          <w:tcPr>
            <w:tcW w:w="567" w:type="dxa"/>
          </w:tcPr>
          <w:p w14:paraId="1A3DDF4E" w14:textId="77777777" w:rsidR="00DF0FD4" w:rsidRDefault="00000000">
            <w:pPr>
              <w:spacing w:before="40" w:after="40" w:line="276" w:lineRule="auto"/>
              <w:jc w:val="center"/>
            </w:pPr>
            <w:r>
              <w:rPr>
                <w:sz w:val="18"/>
              </w:rPr>
              <w:lastRenderedPageBreak/>
              <w:t>2</w:t>
            </w:r>
          </w:p>
        </w:tc>
        <w:tc>
          <w:tcPr>
            <w:tcW w:w="1814" w:type="dxa"/>
          </w:tcPr>
          <w:p w14:paraId="52AC7918" w14:textId="77777777" w:rsidR="00DF0FD4" w:rsidRDefault="00000000">
            <w:pPr>
              <w:spacing w:before="40" w:after="40" w:line="276" w:lineRule="auto"/>
            </w:pPr>
            <w:r>
              <w:rPr>
                <w:b/>
                <w:sz w:val="18"/>
              </w:rPr>
              <w:t>SJT_02</w:t>
            </w:r>
          </w:p>
          <w:p w14:paraId="3DAE6BAE" w14:textId="77777777" w:rsidR="00DF0FD4" w:rsidRDefault="00000000">
            <w:pPr>
              <w:spacing w:before="20" w:after="60" w:line="276" w:lineRule="auto"/>
              <w:jc w:val="left"/>
            </w:pPr>
            <w:r>
              <w:rPr>
                <w:sz w:val="18"/>
              </w:rPr>
              <w:t>Dimensi: C1</w:t>
            </w:r>
          </w:p>
          <w:p w14:paraId="6765C382" w14:textId="77777777" w:rsidR="00DF0FD4" w:rsidRDefault="00000000">
            <w:pPr>
              <w:spacing w:before="20" w:after="60" w:line="276" w:lineRule="auto"/>
              <w:jc w:val="left"/>
            </w:pPr>
            <w:r>
              <w:rPr>
                <w:sz w:val="18"/>
              </w:rPr>
              <w:t>Topik: Mengatasi Kebosanan Sejarah dengan Advanced Search</w:t>
            </w:r>
          </w:p>
        </w:tc>
        <w:tc>
          <w:tcPr>
            <w:tcW w:w="3855" w:type="dxa"/>
          </w:tcPr>
          <w:p w14:paraId="460A2F23" w14:textId="77777777" w:rsidR="00DF0FD4" w:rsidRDefault="00000000">
            <w:pPr>
              <w:spacing w:before="40" w:after="40" w:line="276" w:lineRule="auto"/>
            </w:pPr>
            <w:r>
              <w:rPr>
                <w:b/>
                <w:sz w:val="18"/>
              </w:rPr>
              <w:t>Skenario Kasus:</w:t>
            </w:r>
          </w:p>
          <w:p w14:paraId="0FBF348C" w14:textId="77777777" w:rsidR="00DF0FD4" w:rsidRDefault="00000000">
            <w:pPr>
              <w:spacing w:before="20" w:after="60" w:line="276" w:lineRule="auto"/>
            </w:pPr>
            <w:r>
              <w:rPr>
                <w:sz w:val="18"/>
              </w:rPr>
              <w:t>Di akhir pelajaran sejarah, beberapa siswa mengeluh kepada Anda "Bu, pelajaran sejarah ini hanya menghafal tahun dan nama tokoh yang tidak berguna untuk masa depan kami.</w:t>
            </w:r>
          </w:p>
          <w:p w14:paraId="354FA8BD" w14:textId="7B3C0092" w:rsidR="00DF0FD4" w:rsidRDefault="00000000">
            <w:pPr>
              <w:spacing w:before="20" w:after="60" w:line="276" w:lineRule="auto"/>
              <w:jc w:val="left"/>
            </w:pPr>
            <w:r>
              <w:rPr>
                <w:b/>
                <w:sz w:val="18"/>
              </w:rPr>
              <w:t xml:space="preserve">Pertanyaan: Langkah pencarian informasi ilmiah apa yang Anda lakukan </w:t>
            </w:r>
            <w:proofErr w:type="spellStart"/>
            <w:r>
              <w:rPr>
                <w:b/>
                <w:sz w:val="18"/>
              </w:rPr>
              <w:t>untuk</w:t>
            </w:r>
            <w:proofErr w:type="spellEnd"/>
            <w:r>
              <w:rPr>
                <w:b/>
                <w:sz w:val="18"/>
              </w:rPr>
              <w:t xml:space="preserve"> </w:t>
            </w:r>
            <w:proofErr w:type="spellStart"/>
            <w:r>
              <w:rPr>
                <w:b/>
                <w:sz w:val="18"/>
              </w:rPr>
              <w:t>menemukan</w:t>
            </w:r>
            <w:proofErr w:type="spellEnd"/>
            <w:r>
              <w:rPr>
                <w:b/>
                <w:sz w:val="18"/>
              </w:rPr>
              <w:t xml:space="preserve"> </w:t>
            </w:r>
            <w:proofErr w:type="spellStart"/>
            <w:r>
              <w:rPr>
                <w:b/>
                <w:sz w:val="18"/>
              </w:rPr>
              <w:t>solusi</w:t>
            </w:r>
            <w:proofErr w:type="spellEnd"/>
            <w:r>
              <w:rPr>
                <w:b/>
                <w:sz w:val="18"/>
              </w:rPr>
              <w:t xml:space="preserve"> </w:t>
            </w:r>
            <w:proofErr w:type="spellStart"/>
            <w:r w:rsidR="004D6DCB">
              <w:rPr>
                <w:b/>
                <w:sz w:val="18"/>
              </w:rPr>
              <w:t>dalam</w:t>
            </w:r>
            <w:proofErr w:type="spellEnd"/>
            <w:r w:rsidR="004D6DCB">
              <w:rPr>
                <w:b/>
                <w:sz w:val="18"/>
              </w:rPr>
              <w:t xml:space="preserve"> </w:t>
            </w:r>
            <w:proofErr w:type="spellStart"/>
            <w:r w:rsidR="004D6DCB">
              <w:rPr>
                <w:b/>
                <w:sz w:val="18"/>
              </w:rPr>
              <w:t>mengatasi</w:t>
            </w:r>
            <w:proofErr w:type="spellEnd"/>
            <w:r w:rsidR="004D6DCB">
              <w:rPr>
                <w:b/>
                <w:sz w:val="18"/>
              </w:rPr>
              <w:t xml:space="preserve"> </w:t>
            </w:r>
            <w:proofErr w:type="spellStart"/>
            <w:r>
              <w:rPr>
                <w:b/>
                <w:sz w:val="18"/>
              </w:rPr>
              <w:t>masalah</w:t>
            </w:r>
            <w:proofErr w:type="spellEnd"/>
            <w:r>
              <w:rPr>
                <w:b/>
                <w:sz w:val="18"/>
              </w:rPr>
              <w:t xml:space="preserve"> </w:t>
            </w:r>
            <w:proofErr w:type="spellStart"/>
            <w:r>
              <w:rPr>
                <w:b/>
                <w:sz w:val="18"/>
              </w:rPr>
              <w:t>ini</w:t>
            </w:r>
            <w:proofErr w:type="spellEnd"/>
            <w:r>
              <w:rPr>
                <w:b/>
                <w:sz w:val="18"/>
              </w:rPr>
              <w:t>?</w:t>
            </w:r>
          </w:p>
        </w:tc>
        <w:tc>
          <w:tcPr>
            <w:tcW w:w="3402" w:type="dxa"/>
          </w:tcPr>
          <w:p w14:paraId="4C09383F" w14:textId="77777777" w:rsidR="00DF0FD4" w:rsidRDefault="00000000">
            <w:pPr>
              <w:spacing w:before="40" w:after="40" w:line="276" w:lineRule="auto"/>
            </w:pPr>
            <w:r>
              <w:rPr>
                <w:b/>
                <w:sz w:val="18"/>
              </w:rPr>
              <w:t>Opsi A:</w:t>
            </w:r>
            <w:r>
              <w:rPr>
                <w:sz w:val="18"/>
              </w:rPr>
              <w:t xml:space="preserve"> Mencari jurnal penelitian tindakan kelas tentang penerapan pembelajaran sejarah digital di Google Scholar untuk mendapatkan ide-ide praktis mengajar. </w:t>
            </w:r>
            <w:r>
              <w:rPr>
                <w:i/>
                <w:sz w:val="18"/>
              </w:rPr>
              <w:t>(Skor 4)</w:t>
            </w:r>
          </w:p>
          <w:p w14:paraId="18BF9DB5" w14:textId="77777777" w:rsidR="00DF0FD4" w:rsidRDefault="00000000">
            <w:pPr>
              <w:spacing w:before="20" w:after="60" w:line="276" w:lineRule="auto"/>
              <w:jc w:val="left"/>
            </w:pPr>
            <w:r>
              <w:rPr>
                <w:b/>
                <w:sz w:val="18"/>
              </w:rPr>
              <w:t>Opsi B:</w:t>
            </w:r>
            <w:r>
              <w:rPr>
                <w:sz w:val="18"/>
              </w:rPr>
              <w:t xml:space="preserve"> Mencari informasi di Google dengan kata kunci sederhana dan mengambil artikel blog teratas tanpa menyaring metodologi riset di dalamnya. </w:t>
            </w:r>
            <w:r>
              <w:rPr>
                <w:i/>
                <w:sz w:val="18"/>
              </w:rPr>
              <w:t>(Skor 3)</w:t>
            </w:r>
          </w:p>
          <w:p w14:paraId="0A11F3E9" w14:textId="77777777" w:rsidR="00DF0FD4" w:rsidRDefault="00000000">
            <w:pPr>
              <w:spacing w:before="20" w:after="60" w:line="276" w:lineRule="auto"/>
              <w:jc w:val="left"/>
            </w:pPr>
            <w:r>
              <w:rPr>
                <w:b/>
                <w:sz w:val="18"/>
              </w:rPr>
              <w:t>Opsi C:</w:t>
            </w:r>
            <w:r>
              <w:rPr>
                <w:sz w:val="18"/>
              </w:rPr>
              <w:t xml:space="preserve"> Memanfaatkan operator Boolean di database bereputasi untuk menemukan artikel eksperimen digital storytelling sejarah, lalu menyintesisnya menjadi rencana ajar. </w:t>
            </w:r>
            <w:r>
              <w:rPr>
                <w:i/>
                <w:sz w:val="18"/>
              </w:rPr>
              <w:t>(Skor 5)</w:t>
            </w:r>
          </w:p>
          <w:p w14:paraId="6DC6EC3C" w14:textId="77777777" w:rsidR="00DF0FD4" w:rsidRDefault="00000000">
            <w:pPr>
              <w:spacing w:before="20" w:after="60" w:line="276" w:lineRule="auto"/>
              <w:jc w:val="left"/>
            </w:pPr>
            <w:r>
              <w:rPr>
                <w:b/>
                <w:sz w:val="18"/>
              </w:rPr>
              <w:t>Opsi D:</w:t>
            </w:r>
            <w:r>
              <w:rPr>
                <w:sz w:val="18"/>
              </w:rPr>
              <w:t xml:space="preserve"> Menanyakan kepada teman sejawat di media sosial mengenai aplikasi game sejarah yang sedang tren dan langsung membelinya menggunakan uang pribadi. </w:t>
            </w:r>
            <w:r>
              <w:rPr>
                <w:i/>
                <w:sz w:val="18"/>
              </w:rPr>
              <w:t>(Skor 2)</w:t>
            </w:r>
          </w:p>
          <w:p w14:paraId="0361BBA7" w14:textId="77777777" w:rsidR="00DF0FD4" w:rsidRDefault="00000000">
            <w:pPr>
              <w:spacing w:before="20" w:after="60" w:line="276" w:lineRule="auto"/>
              <w:jc w:val="left"/>
            </w:pPr>
            <w:r>
              <w:rPr>
                <w:b/>
                <w:sz w:val="18"/>
              </w:rPr>
              <w:t>Opsi E:</w:t>
            </w:r>
            <w:r>
              <w:rPr>
                <w:sz w:val="18"/>
              </w:rPr>
              <w:t xml:space="preserve"> Menggunakan aplikasi ChatGPT dengan perintah singkat untuk merancang permainan sejarah lalu mempraktikkannya langsung di kelas tanpa persiapan matang. </w:t>
            </w:r>
            <w:r>
              <w:rPr>
                <w:i/>
                <w:sz w:val="18"/>
              </w:rPr>
              <w:t>(Skor 2)</w:t>
            </w:r>
          </w:p>
        </w:tc>
      </w:tr>
      <w:tr w:rsidR="00DF0FD4" w14:paraId="0BA13EFF" w14:textId="77777777">
        <w:tc>
          <w:tcPr>
            <w:tcW w:w="567" w:type="dxa"/>
          </w:tcPr>
          <w:p w14:paraId="63F19056" w14:textId="77777777" w:rsidR="00DF0FD4" w:rsidRDefault="00000000">
            <w:pPr>
              <w:spacing w:before="40" w:after="40" w:line="276" w:lineRule="auto"/>
              <w:jc w:val="center"/>
            </w:pPr>
            <w:r>
              <w:rPr>
                <w:sz w:val="18"/>
              </w:rPr>
              <w:t>3</w:t>
            </w:r>
          </w:p>
        </w:tc>
        <w:tc>
          <w:tcPr>
            <w:tcW w:w="1814" w:type="dxa"/>
          </w:tcPr>
          <w:p w14:paraId="453B2BF4" w14:textId="77777777" w:rsidR="00DF0FD4" w:rsidRDefault="00000000">
            <w:pPr>
              <w:spacing w:before="40" w:after="40" w:line="276" w:lineRule="auto"/>
            </w:pPr>
            <w:r>
              <w:rPr>
                <w:b/>
                <w:sz w:val="18"/>
              </w:rPr>
              <w:t>SJT_03</w:t>
            </w:r>
          </w:p>
          <w:p w14:paraId="0A11FB06" w14:textId="77777777" w:rsidR="00DF0FD4" w:rsidRDefault="00000000">
            <w:pPr>
              <w:spacing w:before="20" w:after="60" w:line="276" w:lineRule="auto"/>
              <w:jc w:val="left"/>
            </w:pPr>
            <w:r>
              <w:rPr>
                <w:sz w:val="18"/>
              </w:rPr>
              <w:t>Dimensi: C1</w:t>
            </w:r>
          </w:p>
          <w:p w14:paraId="6ED7BE50" w14:textId="77777777" w:rsidR="00DF0FD4" w:rsidRDefault="00000000">
            <w:pPr>
              <w:spacing w:before="20" w:after="60" w:line="276" w:lineRule="auto"/>
              <w:jc w:val="left"/>
            </w:pPr>
            <w:r>
              <w:rPr>
                <w:sz w:val="18"/>
              </w:rPr>
              <w:t>Topik: Menyikapi Klaim Gamifikasi Instan di Media Sosial</w:t>
            </w:r>
          </w:p>
        </w:tc>
        <w:tc>
          <w:tcPr>
            <w:tcW w:w="3855" w:type="dxa"/>
          </w:tcPr>
          <w:p w14:paraId="65ACF88C" w14:textId="77777777" w:rsidR="00DF0FD4" w:rsidRDefault="00000000">
            <w:pPr>
              <w:spacing w:before="40" w:after="40" w:line="276" w:lineRule="auto"/>
            </w:pPr>
            <w:r>
              <w:rPr>
                <w:b/>
                <w:sz w:val="18"/>
              </w:rPr>
              <w:t>Skenario Kasus:</w:t>
            </w:r>
          </w:p>
          <w:p w14:paraId="37C80BDF" w14:textId="6C63BCAE" w:rsidR="00DF0FD4" w:rsidRDefault="00000000">
            <w:pPr>
              <w:spacing w:before="20" w:after="60" w:line="276" w:lineRule="auto"/>
            </w:pPr>
            <w:r>
              <w:rPr>
                <w:sz w:val="18"/>
              </w:rPr>
              <w:t xml:space="preserve">Rekan </w:t>
            </w:r>
            <w:r w:rsidR="0022243F">
              <w:rPr>
                <w:sz w:val="18"/>
              </w:rPr>
              <w:t>PPL</w:t>
            </w:r>
            <w:r>
              <w:rPr>
                <w:sz w:val="18"/>
              </w:rPr>
              <w:t xml:space="preserve"> </w:t>
            </w:r>
            <w:proofErr w:type="spellStart"/>
            <w:r>
              <w:rPr>
                <w:sz w:val="18"/>
              </w:rPr>
              <w:t>menunjukkan</w:t>
            </w:r>
            <w:proofErr w:type="spellEnd"/>
            <w:r>
              <w:rPr>
                <w:sz w:val="18"/>
              </w:rPr>
              <w:t xml:space="preserve"> </w:t>
            </w:r>
            <w:proofErr w:type="spellStart"/>
            <w:r>
              <w:rPr>
                <w:sz w:val="18"/>
              </w:rPr>
              <w:t>postingan</w:t>
            </w:r>
            <w:proofErr w:type="spellEnd"/>
            <w:r>
              <w:rPr>
                <w:sz w:val="18"/>
              </w:rPr>
              <w:t xml:space="preserve"> Instagram dan </w:t>
            </w:r>
            <w:proofErr w:type="spellStart"/>
            <w:r>
              <w:rPr>
                <w:sz w:val="18"/>
              </w:rPr>
              <w:t>berkata</w:t>
            </w:r>
            <w:proofErr w:type="spellEnd"/>
            <w:r>
              <w:rPr>
                <w:sz w:val="18"/>
              </w:rPr>
              <w:t xml:space="preserve"> "</w:t>
            </w:r>
            <w:r w:rsidR="004D6DCB">
              <w:rPr>
                <w:sz w:val="18"/>
              </w:rPr>
              <w:t xml:space="preserve">Akun </w:t>
            </w:r>
            <w:proofErr w:type="spellStart"/>
            <w:r>
              <w:rPr>
                <w:sz w:val="18"/>
              </w:rPr>
              <w:t>GuruHebat</w:t>
            </w:r>
            <w:proofErr w:type="spellEnd"/>
            <w:r>
              <w:rPr>
                <w:sz w:val="18"/>
              </w:rPr>
              <w:t xml:space="preserve"> </w:t>
            </w:r>
            <w:proofErr w:type="spellStart"/>
            <w:r>
              <w:rPr>
                <w:sz w:val="18"/>
              </w:rPr>
              <w:t>memposting</w:t>
            </w:r>
            <w:proofErr w:type="spellEnd"/>
            <w:r>
              <w:rPr>
                <w:sz w:val="18"/>
              </w:rPr>
              <w:t xml:space="preserve"> </w:t>
            </w:r>
            <w:proofErr w:type="spellStart"/>
            <w:r>
              <w:rPr>
                <w:sz w:val="18"/>
              </w:rPr>
              <w:t>bahwa</w:t>
            </w:r>
            <w:proofErr w:type="spellEnd"/>
            <w:r>
              <w:rPr>
                <w:sz w:val="18"/>
              </w:rPr>
              <w:t xml:space="preserve"> gamifikasi 100% menjamin kelulusan siswa tanpa perlu membaca buku teks sekolah.".</w:t>
            </w:r>
          </w:p>
          <w:p w14:paraId="107C2AE7" w14:textId="77777777" w:rsidR="00DF0FD4" w:rsidRDefault="00000000">
            <w:pPr>
              <w:spacing w:before="20" w:after="60" w:line="276" w:lineRule="auto"/>
              <w:jc w:val="left"/>
            </w:pPr>
            <w:r>
              <w:rPr>
                <w:b/>
                <w:sz w:val="18"/>
              </w:rPr>
              <w:t>Pertanyaan: Bagaimana respons kritis Anda sebagai calon pendidik akademik?</w:t>
            </w:r>
          </w:p>
        </w:tc>
        <w:tc>
          <w:tcPr>
            <w:tcW w:w="3402" w:type="dxa"/>
          </w:tcPr>
          <w:p w14:paraId="06869EF0" w14:textId="77777777" w:rsidR="00DF0FD4" w:rsidRDefault="00000000">
            <w:pPr>
              <w:spacing w:before="40" w:after="40" w:line="276" w:lineRule="auto"/>
            </w:pPr>
            <w:r>
              <w:rPr>
                <w:b/>
                <w:sz w:val="18"/>
              </w:rPr>
              <w:t>Opsi A:</w:t>
            </w:r>
            <w:r>
              <w:rPr>
                <w:sz w:val="18"/>
              </w:rPr>
              <w:t xml:space="preserve"> Membaca kolom komentar di postingan tersebut untuk melihat apakah ada guru lain yang sudah membuktikan klaim . </w:t>
            </w:r>
            <w:r>
              <w:rPr>
                <w:i/>
                <w:sz w:val="18"/>
              </w:rPr>
              <w:t>(Skor 3)</w:t>
            </w:r>
          </w:p>
          <w:p w14:paraId="758C0772" w14:textId="77777777" w:rsidR="00DF0FD4" w:rsidRDefault="00000000">
            <w:pPr>
              <w:spacing w:before="20" w:after="60" w:line="276" w:lineRule="auto"/>
              <w:jc w:val="left"/>
            </w:pPr>
            <w:r>
              <w:rPr>
                <w:b/>
                <w:sz w:val="18"/>
              </w:rPr>
              <w:t>Opsi B:</w:t>
            </w:r>
            <w:r>
              <w:rPr>
                <w:sz w:val="18"/>
              </w:rPr>
              <w:t xml:space="preserve"> Menolak klaim tersebut secara mentah-mentah karena menganggap semua informasi di media sosial tidak ada yang bermanfaat untuk pendidikan. </w:t>
            </w:r>
            <w:r>
              <w:rPr>
                <w:i/>
                <w:sz w:val="18"/>
              </w:rPr>
              <w:t>(Skor 2)</w:t>
            </w:r>
          </w:p>
          <w:p w14:paraId="18068B57" w14:textId="77777777" w:rsidR="00DF0FD4" w:rsidRDefault="00000000">
            <w:pPr>
              <w:spacing w:before="20" w:after="60" w:line="276" w:lineRule="auto"/>
              <w:jc w:val="left"/>
            </w:pPr>
            <w:r>
              <w:rPr>
                <w:b/>
                <w:sz w:val="18"/>
              </w:rPr>
              <w:t>Opsi C:</w:t>
            </w:r>
            <w:r>
              <w:rPr>
                <w:sz w:val="18"/>
              </w:rPr>
              <w:t xml:space="preserve"> Mencari studi empiris di pangkalan data jurnal mengenai efektivitas gamifikasi, lalu mendiskusikan batasan penggunaannya bersama rekan magang. </w:t>
            </w:r>
            <w:r>
              <w:rPr>
                <w:i/>
                <w:sz w:val="18"/>
              </w:rPr>
              <w:t>(Skor 5)</w:t>
            </w:r>
          </w:p>
          <w:p w14:paraId="4E1C43E0" w14:textId="77777777" w:rsidR="00DF0FD4" w:rsidRDefault="00000000">
            <w:pPr>
              <w:spacing w:before="20" w:after="60" w:line="276" w:lineRule="auto"/>
              <w:jc w:val="left"/>
            </w:pPr>
            <w:r>
              <w:rPr>
                <w:b/>
                <w:sz w:val="18"/>
              </w:rPr>
              <w:t>Opsi D:</w:t>
            </w:r>
            <w:r>
              <w:rPr>
                <w:sz w:val="18"/>
              </w:rPr>
              <w:t xml:space="preserve"> Membagikan kembali postingan tersebut ke grup sekolah agar semua guru segera mengganti buku paket dengan game digital. </w:t>
            </w:r>
            <w:r>
              <w:rPr>
                <w:i/>
                <w:sz w:val="18"/>
              </w:rPr>
              <w:t>(Skor 1)</w:t>
            </w:r>
          </w:p>
          <w:p w14:paraId="2D64B5DA" w14:textId="77777777" w:rsidR="00DF0FD4" w:rsidRDefault="00000000">
            <w:pPr>
              <w:spacing w:before="20" w:after="60" w:line="276" w:lineRule="auto"/>
              <w:jc w:val="left"/>
            </w:pPr>
            <w:r>
              <w:rPr>
                <w:b/>
                <w:sz w:val="18"/>
              </w:rPr>
              <w:t>Opsi E:</w:t>
            </w:r>
            <w:r>
              <w:rPr>
                <w:sz w:val="18"/>
              </w:rPr>
              <w:t xml:space="preserve"> Memercayai klaim tersebut secara langsung dan meminta guru pamong untuk membuang semua buku cetak di perpustakaan sekolah. </w:t>
            </w:r>
            <w:r>
              <w:rPr>
                <w:i/>
                <w:sz w:val="18"/>
              </w:rPr>
              <w:t>(Skor 1)</w:t>
            </w:r>
          </w:p>
        </w:tc>
      </w:tr>
      <w:tr w:rsidR="00DF0FD4" w14:paraId="2C5DBF2C" w14:textId="77777777">
        <w:tc>
          <w:tcPr>
            <w:tcW w:w="567" w:type="dxa"/>
          </w:tcPr>
          <w:p w14:paraId="43FA6519" w14:textId="77777777" w:rsidR="00DF0FD4" w:rsidRDefault="00000000">
            <w:pPr>
              <w:spacing w:before="40" w:after="40" w:line="276" w:lineRule="auto"/>
              <w:jc w:val="center"/>
            </w:pPr>
            <w:r>
              <w:rPr>
                <w:sz w:val="18"/>
              </w:rPr>
              <w:t>4</w:t>
            </w:r>
          </w:p>
        </w:tc>
        <w:tc>
          <w:tcPr>
            <w:tcW w:w="1814" w:type="dxa"/>
          </w:tcPr>
          <w:p w14:paraId="78054D37" w14:textId="77777777" w:rsidR="00DF0FD4" w:rsidRDefault="00000000">
            <w:pPr>
              <w:spacing w:before="40" w:after="40" w:line="276" w:lineRule="auto"/>
            </w:pPr>
            <w:r>
              <w:rPr>
                <w:b/>
                <w:sz w:val="18"/>
              </w:rPr>
              <w:t>SJT_04</w:t>
            </w:r>
          </w:p>
          <w:p w14:paraId="7E702EB6" w14:textId="77777777" w:rsidR="00DF0FD4" w:rsidRDefault="00000000">
            <w:pPr>
              <w:spacing w:before="20" w:after="60" w:line="276" w:lineRule="auto"/>
              <w:jc w:val="left"/>
            </w:pPr>
            <w:r>
              <w:rPr>
                <w:sz w:val="18"/>
              </w:rPr>
              <w:t>Dimensi: C1</w:t>
            </w:r>
          </w:p>
          <w:p w14:paraId="30BD0683" w14:textId="77777777" w:rsidR="00DF0FD4" w:rsidRDefault="00000000">
            <w:pPr>
              <w:spacing w:before="20" w:after="60" w:line="276" w:lineRule="auto"/>
              <w:jc w:val="left"/>
            </w:pPr>
            <w:r>
              <w:rPr>
                <w:sz w:val="18"/>
              </w:rPr>
              <w:t>Topik: Mengelola File Referensi yang Menumpuk di Laptop</w:t>
            </w:r>
          </w:p>
        </w:tc>
        <w:tc>
          <w:tcPr>
            <w:tcW w:w="3855" w:type="dxa"/>
          </w:tcPr>
          <w:p w14:paraId="5EAF95F2" w14:textId="77777777" w:rsidR="00DF0FD4" w:rsidRDefault="00000000">
            <w:pPr>
              <w:spacing w:before="40" w:after="40" w:line="276" w:lineRule="auto"/>
            </w:pPr>
            <w:r>
              <w:rPr>
                <w:b/>
                <w:sz w:val="18"/>
              </w:rPr>
              <w:t>Skenario Kasus:</w:t>
            </w:r>
          </w:p>
          <w:p w14:paraId="11185443" w14:textId="77777777" w:rsidR="00DF0FD4" w:rsidRDefault="00000000">
            <w:pPr>
              <w:spacing w:before="20" w:after="60" w:line="276" w:lineRule="auto"/>
            </w:pPr>
            <w:r>
              <w:rPr>
                <w:sz w:val="18"/>
              </w:rPr>
              <w:t>Anda menyadari tumpukan file di komputer Anda berantakan dan bergumam "Ratusan file PDF materi kuliah dan RPP saya menumpuk acak di folder Downloads dengan nama file tidak jelas.".</w:t>
            </w:r>
          </w:p>
          <w:p w14:paraId="6D653EAB" w14:textId="77777777" w:rsidR="00DF0FD4" w:rsidRDefault="00000000">
            <w:pPr>
              <w:spacing w:before="20" w:after="60" w:line="276" w:lineRule="auto"/>
              <w:jc w:val="left"/>
            </w:pPr>
            <w:r>
              <w:rPr>
                <w:b/>
                <w:sz w:val="18"/>
              </w:rPr>
              <w:t xml:space="preserve">Pertanyaan: Bagaimana langkah pengelolaan </w:t>
            </w:r>
            <w:r>
              <w:rPr>
                <w:b/>
                <w:sz w:val="18"/>
              </w:rPr>
              <w:lastRenderedPageBreak/>
              <w:t>data referensi digital yang Anda ambil?</w:t>
            </w:r>
          </w:p>
        </w:tc>
        <w:tc>
          <w:tcPr>
            <w:tcW w:w="3402" w:type="dxa"/>
          </w:tcPr>
          <w:p w14:paraId="60220607" w14:textId="77777777" w:rsidR="00DF0FD4" w:rsidRDefault="00000000">
            <w:pPr>
              <w:spacing w:before="40" w:after="40" w:line="276" w:lineRule="auto"/>
            </w:pPr>
            <w:r>
              <w:rPr>
                <w:b/>
                <w:sz w:val="18"/>
              </w:rPr>
              <w:lastRenderedPageBreak/>
              <w:t>Opsi A:</w:t>
            </w:r>
            <w:r>
              <w:rPr>
                <w:sz w:val="18"/>
              </w:rPr>
              <w:t xml:space="preserve"> Membuat hierarki folder yang rapi berdasarkan topik, mengganti nama file secara konsisten, lalu menyimpannya di harddisk eksternal. </w:t>
            </w:r>
            <w:r>
              <w:rPr>
                <w:i/>
                <w:sz w:val="18"/>
              </w:rPr>
              <w:t>(Skor 4)</w:t>
            </w:r>
          </w:p>
          <w:p w14:paraId="144E2791" w14:textId="77777777" w:rsidR="00DF0FD4" w:rsidRDefault="00000000">
            <w:pPr>
              <w:spacing w:before="20" w:after="60" w:line="276" w:lineRule="auto"/>
              <w:jc w:val="left"/>
            </w:pPr>
            <w:r>
              <w:rPr>
                <w:b/>
                <w:sz w:val="18"/>
              </w:rPr>
              <w:t>Opsi B:</w:t>
            </w:r>
            <w:r>
              <w:rPr>
                <w:sz w:val="18"/>
              </w:rPr>
              <w:t xml:space="preserve"> Membuat beberapa folder baru berdasarkan nama mata kuliah dan </w:t>
            </w:r>
            <w:r>
              <w:rPr>
                <w:sz w:val="18"/>
              </w:rPr>
              <w:lastRenderedPageBreak/>
              <w:t xml:space="preserve">memindahkan ke dalamnya secara manual jika sempat. </w:t>
            </w:r>
            <w:r>
              <w:rPr>
                <w:i/>
                <w:sz w:val="18"/>
              </w:rPr>
              <w:t>(Skor 3)</w:t>
            </w:r>
          </w:p>
          <w:p w14:paraId="1550A42B" w14:textId="77777777" w:rsidR="00DF0FD4" w:rsidRDefault="00000000">
            <w:pPr>
              <w:spacing w:before="20" w:after="60" w:line="276" w:lineRule="auto"/>
              <w:jc w:val="left"/>
            </w:pPr>
            <w:r>
              <w:rPr>
                <w:b/>
                <w:sz w:val="18"/>
              </w:rPr>
              <w:t>Opsi C:</w:t>
            </w:r>
            <w:r>
              <w:rPr>
                <w:sz w:val="18"/>
              </w:rPr>
              <w:t xml:space="preserve"> Membiarkan file tetap menumpuk di folder Downloads dan mengandalkan fitur pencarian cepat Windows Explorer saat membutuhkan dokumen. </w:t>
            </w:r>
            <w:r>
              <w:rPr>
                <w:i/>
                <w:sz w:val="18"/>
              </w:rPr>
              <w:t>(Skor 2)</w:t>
            </w:r>
          </w:p>
          <w:p w14:paraId="51B6CBD4" w14:textId="77777777" w:rsidR="00DF0FD4" w:rsidRDefault="00000000">
            <w:pPr>
              <w:spacing w:before="20" w:after="60" w:line="276" w:lineRule="auto"/>
              <w:jc w:val="left"/>
            </w:pPr>
            <w:r>
              <w:rPr>
                <w:b/>
                <w:sz w:val="18"/>
              </w:rPr>
              <w:t>Opsi D:</w:t>
            </w:r>
            <w:r>
              <w:rPr>
                <w:sz w:val="18"/>
              </w:rPr>
              <w:t xml:space="preserve"> Memindahkan semua file PDF ke satu folder baru bernama Bahan PTK agar desktop laptop terlihat lebih rapi bersih. </w:t>
            </w:r>
            <w:r>
              <w:rPr>
                <w:i/>
                <w:sz w:val="18"/>
              </w:rPr>
              <w:t>(Skor 2)</w:t>
            </w:r>
          </w:p>
          <w:p w14:paraId="6CB6656C" w14:textId="77777777" w:rsidR="00DF0FD4" w:rsidRDefault="00000000">
            <w:pPr>
              <w:spacing w:before="20" w:after="60" w:line="276" w:lineRule="auto"/>
              <w:jc w:val="left"/>
            </w:pPr>
            <w:r>
              <w:rPr>
                <w:b/>
                <w:sz w:val="18"/>
              </w:rPr>
              <w:t>Opsi E:</w:t>
            </w:r>
            <w:r>
              <w:rPr>
                <w:sz w:val="18"/>
              </w:rPr>
              <w:t xml:space="preserve"> Menggunakan manajer referensi Mendeley untuk mengindeks PDFotomatis, merapikan metadata, serta menyinkronkannya dengan penyimpanan awan demi keamanan. </w:t>
            </w:r>
            <w:r>
              <w:rPr>
                <w:i/>
                <w:sz w:val="18"/>
              </w:rPr>
              <w:t>(Skor 5)</w:t>
            </w:r>
          </w:p>
        </w:tc>
      </w:tr>
      <w:tr w:rsidR="00DF0FD4" w14:paraId="3E90E61C" w14:textId="77777777">
        <w:tc>
          <w:tcPr>
            <w:tcW w:w="567" w:type="dxa"/>
          </w:tcPr>
          <w:p w14:paraId="237BB3DB" w14:textId="77777777" w:rsidR="00DF0FD4" w:rsidRDefault="00000000">
            <w:pPr>
              <w:spacing w:before="40" w:after="40" w:line="276" w:lineRule="auto"/>
              <w:jc w:val="center"/>
            </w:pPr>
            <w:r>
              <w:rPr>
                <w:sz w:val="18"/>
              </w:rPr>
              <w:lastRenderedPageBreak/>
              <w:t>5</w:t>
            </w:r>
          </w:p>
        </w:tc>
        <w:tc>
          <w:tcPr>
            <w:tcW w:w="1814" w:type="dxa"/>
          </w:tcPr>
          <w:p w14:paraId="5BAFAD3A" w14:textId="77777777" w:rsidR="00DF0FD4" w:rsidRDefault="00000000">
            <w:pPr>
              <w:spacing w:before="40" w:after="40" w:line="276" w:lineRule="auto"/>
            </w:pPr>
            <w:r>
              <w:rPr>
                <w:b/>
                <w:sz w:val="18"/>
              </w:rPr>
              <w:t>SJT_05</w:t>
            </w:r>
          </w:p>
          <w:p w14:paraId="7D956DA6" w14:textId="77777777" w:rsidR="00DF0FD4" w:rsidRDefault="00000000">
            <w:pPr>
              <w:spacing w:before="20" w:after="60" w:line="276" w:lineRule="auto"/>
              <w:jc w:val="left"/>
            </w:pPr>
            <w:r>
              <w:rPr>
                <w:sz w:val="18"/>
              </w:rPr>
              <w:t>Dimensi: C1</w:t>
            </w:r>
          </w:p>
          <w:p w14:paraId="689C6280" w14:textId="77777777" w:rsidR="00DF0FD4" w:rsidRDefault="00000000">
            <w:pPr>
              <w:spacing w:before="20" w:after="60" w:line="276" w:lineRule="auto"/>
              <w:jc w:val="left"/>
            </w:pPr>
            <w:r>
              <w:rPr>
                <w:sz w:val="18"/>
              </w:rPr>
              <w:t>Topik: Menyaring Kebocoran Soal Palsu di Grup Angkatan</w:t>
            </w:r>
          </w:p>
        </w:tc>
        <w:tc>
          <w:tcPr>
            <w:tcW w:w="3855" w:type="dxa"/>
          </w:tcPr>
          <w:p w14:paraId="527BC99A" w14:textId="77777777" w:rsidR="00DF0FD4" w:rsidRDefault="00000000">
            <w:pPr>
              <w:spacing w:before="40" w:after="40" w:line="276" w:lineRule="auto"/>
            </w:pPr>
            <w:r>
              <w:rPr>
                <w:b/>
                <w:sz w:val="18"/>
              </w:rPr>
              <w:t>Skenario Kasus:</w:t>
            </w:r>
          </w:p>
          <w:p w14:paraId="71F1F182" w14:textId="77777777" w:rsidR="00DF0FD4" w:rsidRDefault="00000000">
            <w:pPr>
              <w:spacing w:before="20" w:after="60" w:line="276" w:lineRule="auto"/>
            </w:pPr>
            <w:r>
              <w:rPr>
                <w:sz w:val="18"/>
              </w:rPr>
              <w:t>grup WhatsApp angkatan, beredar pesan berantai "Ini bocoran soal ujian kelulusan PPG tahun ini, segera transfer biaya registrasi untuk mendapatkan kunci jawaban lengkap.".</w:t>
            </w:r>
          </w:p>
          <w:p w14:paraId="69CAFCE3" w14:textId="77777777" w:rsidR="00DF0FD4" w:rsidRDefault="00000000">
            <w:pPr>
              <w:spacing w:before="20" w:after="60" w:line="276" w:lineRule="auto"/>
              <w:jc w:val="left"/>
            </w:pPr>
            <w:r>
              <w:rPr>
                <w:b/>
                <w:sz w:val="18"/>
              </w:rPr>
              <w:t>Pertanyaan: Langkah kritis apa yang Anda lakukan pertama kali menyikapi informasi ini?</w:t>
            </w:r>
          </w:p>
        </w:tc>
        <w:tc>
          <w:tcPr>
            <w:tcW w:w="3402" w:type="dxa"/>
          </w:tcPr>
          <w:p w14:paraId="2B5489A0" w14:textId="77777777" w:rsidR="00DF0FD4" w:rsidRDefault="00000000">
            <w:pPr>
              <w:spacing w:before="40" w:after="40" w:line="276" w:lineRule="auto"/>
            </w:pPr>
            <w:r>
              <w:rPr>
                <w:b/>
                <w:sz w:val="18"/>
              </w:rPr>
              <w:t>Opsi A:</w:t>
            </w:r>
            <w:r>
              <w:rPr>
                <w:sz w:val="18"/>
              </w:rPr>
              <w:t xml:space="preserve"> Menyebarkan kembali pesan berantai tersebut ke grup kelas magang agar mahasiswa lain tidak ketinggalan info penting ini. </w:t>
            </w:r>
            <w:r>
              <w:rPr>
                <w:i/>
                <w:sz w:val="18"/>
              </w:rPr>
              <w:t>(Skor 1)</w:t>
            </w:r>
          </w:p>
          <w:p w14:paraId="65308DF3" w14:textId="77777777" w:rsidR="00DF0FD4" w:rsidRDefault="00000000">
            <w:pPr>
              <w:spacing w:before="20" w:after="60" w:line="276" w:lineRule="auto"/>
              <w:jc w:val="left"/>
            </w:pPr>
            <w:r>
              <w:rPr>
                <w:b/>
                <w:sz w:val="18"/>
              </w:rPr>
              <w:t>Opsi B:</w:t>
            </w:r>
            <w:r>
              <w:rPr>
                <w:sz w:val="18"/>
              </w:rPr>
              <w:t xml:space="preserve"> Menelusuri portal resmi kementerian untuk memverifikasi regulasi ujian, mendeteksi potensi penipuan, lalu mengedukasi teman angkatan agar waspada. </w:t>
            </w:r>
            <w:r>
              <w:rPr>
                <w:i/>
                <w:sz w:val="18"/>
              </w:rPr>
              <w:t>(Skor 5)</w:t>
            </w:r>
          </w:p>
          <w:p w14:paraId="12C2806B" w14:textId="77777777" w:rsidR="00DF0FD4" w:rsidRDefault="00000000">
            <w:pPr>
              <w:spacing w:before="20" w:after="60" w:line="276" w:lineRule="auto"/>
              <w:jc w:val="left"/>
            </w:pPr>
            <w:r>
              <w:rPr>
                <w:b/>
                <w:sz w:val="18"/>
              </w:rPr>
              <w:t>Opsi C:</w:t>
            </w:r>
            <w:r>
              <w:rPr>
                <w:sz w:val="18"/>
              </w:rPr>
              <w:t xml:space="preserve"> Mengabaikan pesan tersebut karena yakin tingkat kemampuan belajar sudah cukup untuk lulus ujian. </w:t>
            </w:r>
            <w:r>
              <w:rPr>
                <w:i/>
                <w:sz w:val="18"/>
              </w:rPr>
              <w:t>(Skor 2)</w:t>
            </w:r>
          </w:p>
          <w:p w14:paraId="4AC533E1" w14:textId="77777777" w:rsidR="00DF0FD4" w:rsidRDefault="00000000">
            <w:pPr>
              <w:spacing w:before="20" w:after="60" w:line="276" w:lineRule="auto"/>
              <w:jc w:val="left"/>
            </w:pPr>
            <w:r>
              <w:rPr>
                <w:b/>
                <w:sz w:val="18"/>
              </w:rPr>
              <w:t>Opsi D:</w:t>
            </w:r>
            <w:r>
              <w:rPr>
                <w:sz w:val="18"/>
              </w:rPr>
              <w:t xml:space="preserve"> Langsung mentransfer biaya yang diminta agar segera mendapatkan kunci jawaban demi menjamin kelulusan ujian profesi. </w:t>
            </w:r>
            <w:r>
              <w:rPr>
                <w:i/>
                <w:sz w:val="18"/>
              </w:rPr>
              <w:t>(Skor 1)</w:t>
            </w:r>
          </w:p>
          <w:p w14:paraId="0A64229F" w14:textId="77777777" w:rsidR="00DF0FD4" w:rsidRDefault="00000000">
            <w:pPr>
              <w:spacing w:before="20" w:after="60" w:line="276" w:lineRule="auto"/>
              <w:jc w:val="left"/>
            </w:pPr>
            <w:r>
              <w:rPr>
                <w:b/>
                <w:sz w:val="18"/>
              </w:rPr>
              <w:t>Opsi E:</w:t>
            </w:r>
            <w:r>
              <w:rPr>
                <w:sz w:val="18"/>
              </w:rPr>
              <w:t xml:space="preserve"> Menanyakan keaslian pesan tersebut kepada admin koordinator program PPG di kampus untuk memastikan validitas yang disebarkan. </w:t>
            </w:r>
            <w:r>
              <w:rPr>
                <w:i/>
                <w:sz w:val="18"/>
              </w:rPr>
              <w:t>(Skor 4)</w:t>
            </w:r>
          </w:p>
        </w:tc>
      </w:tr>
      <w:tr w:rsidR="00DF0FD4" w14:paraId="16A29C7E" w14:textId="77777777">
        <w:tc>
          <w:tcPr>
            <w:tcW w:w="567" w:type="dxa"/>
          </w:tcPr>
          <w:p w14:paraId="57D88A6D" w14:textId="77777777" w:rsidR="00DF0FD4" w:rsidRDefault="00000000">
            <w:pPr>
              <w:spacing w:before="40" w:after="40" w:line="276" w:lineRule="auto"/>
              <w:jc w:val="center"/>
            </w:pPr>
            <w:r>
              <w:rPr>
                <w:sz w:val="18"/>
              </w:rPr>
              <w:t>6</w:t>
            </w:r>
          </w:p>
        </w:tc>
        <w:tc>
          <w:tcPr>
            <w:tcW w:w="1814" w:type="dxa"/>
          </w:tcPr>
          <w:p w14:paraId="294351AA" w14:textId="77777777" w:rsidR="00DF0FD4" w:rsidRDefault="00000000">
            <w:pPr>
              <w:spacing w:before="40" w:after="40" w:line="276" w:lineRule="auto"/>
            </w:pPr>
            <w:r>
              <w:rPr>
                <w:b/>
                <w:sz w:val="18"/>
              </w:rPr>
              <w:t>SJT_06</w:t>
            </w:r>
          </w:p>
          <w:p w14:paraId="16A0A6F9" w14:textId="77777777" w:rsidR="00DF0FD4" w:rsidRDefault="00000000">
            <w:pPr>
              <w:spacing w:before="20" w:after="60" w:line="276" w:lineRule="auto"/>
              <w:jc w:val="left"/>
            </w:pPr>
            <w:r>
              <w:rPr>
                <w:sz w:val="18"/>
              </w:rPr>
              <w:t>Dimensi: C1</w:t>
            </w:r>
          </w:p>
          <w:p w14:paraId="2C326B7C" w14:textId="77777777" w:rsidR="00DF0FD4" w:rsidRDefault="00000000">
            <w:pPr>
              <w:spacing w:before="20" w:after="60" w:line="276" w:lineRule="auto"/>
              <w:jc w:val="left"/>
            </w:pPr>
            <w:r>
              <w:rPr>
                <w:sz w:val="18"/>
              </w:rPr>
              <w:t>Topik: Pengumpulan Data Kebutuhan E-Book Kelas</w:t>
            </w:r>
          </w:p>
        </w:tc>
        <w:tc>
          <w:tcPr>
            <w:tcW w:w="3855" w:type="dxa"/>
          </w:tcPr>
          <w:p w14:paraId="25524366" w14:textId="77777777" w:rsidR="00DF0FD4" w:rsidRDefault="00000000">
            <w:pPr>
              <w:spacing w:before="40" w:after="40" w:line="276" w:lineRule="auto"/>
            </w:pPr>
            <w:r>
              <w:rPr>
                <w:b/>
                <w:sz w:val="18"/>
              </w:rPr>
              <w:t>Skenario Kasus:</w:t>
            </w:r>
          </w:p>
          <w:p w14:paraId="5FF0613E" w14:textId="77777777" w:rsidR="00DF0FD4" w:rsidRDefault="00000000">
            <w:pPr>
              <w:spacing w:before="20" w:after="60" w:line="276" w:lineRule="auto"/>
            </w:pPr>
            <w:r>
              <w:rPr>
                <w:sz w:val="18"/>
              </w:rPr>
              <w:t>Kepala sekolah bertanya kepada Anda di ruang guru "Bagaimana cara kita memetakan minat baca digital siswa untuk menentukan alokasi anggaran pembelian e-book perpustakaan?".</w:t>
            </w:r>
          </w:p>
          <w:p w14:paraId="23CF626A" w14:textId="77777777" w:rsidR="00DF0FD4" w:rsidRDefault="00000000">
            <w:pPr>
              <w:spacing w:before="20" w:after="60" w:line="276" w:lineRule="auto"/>
              <w:jc w:val="left"/>
            </w:pPr>
            <w:r>
              <w:rPr>
                <w:b/>
                <w:sz w:val="18"/>
              </w:rPr>
              <w:t>Pertanyaan: Langkah pengumpulan data awal apa yang Anda usulkan kepada kepala sekolah?</w:t>
            </w:r>
          </w:p>
        </w:tc>
        <w:tc>
          <w:tcPr>
            <w:tcW w:w="3402" w:type="dxa"/>
          </w:tcPr>
          <w:p w14:paraId="65FF3CA5" w14:textId="77777777" w:rsidR="00DF0FD4" w:rsidRDefault="00000000">
            <w:pPr>
              <w:spacing w:before="40" w:after="40" w:line="276" w:lineRule="auto"/>
            </w:pPr>
            <w:r>
              <w:rPr>
                <w:b/>
                <w:sz w:val="18"/>
              </w:rPr>
              <w:t>Opsi A:</w:t>
            </w:r>
            <w:r>
              <w:rPr>
                <w:sz w:val="18"/>
              </w:rPr>
              <w:t xml:space="preserve"> Menyarankan pembelian e-book secara acak berdasarkan judul buku fiksi yang saat ini sedang populer di media sosial. </w:t>
            </w:r>
            <w:r>
              <w:rPr>
                <w:i/>
                <w:sz w:val="18"/>
              </w:rPr>
              <w:t>(Skor 2)</w:t>
            </w:r>
          </w:p>
          <w:p w14:paraId="0BC6725E" w14:textId="77777777" w:rsidR="00DF0FD4" w:rsidRDefault="00000000">
            <w:pPr>
              <w:spacing w:before="20" w:after="60" w:line="276" w:lineRule="auto"/>
              <w:jc w:val="left"/>
            </w:pPr>
            <w:r>
              <w:rPr>
                <w:b/>
                <w:sz w:val="18"/>
              </w:rPr>
              <w:t>Opsi B:</w:t>
            </w:r>
            <w:r>
              <w:rPr>
                <w:sz w:val="18"/>
              </w:rPr>
              <w:t xml:space="preserve"> Mengusulkan pengisian kuesioner kertas tentang kebiasaan membaca siswa yang dibagikan secara berkala di sela-sela jam istirahat sekolah. </w:t>
            </w:r>
            <w:r>
              <w:rPr>
                <w:i/>
                <w:sz w:val="18"/>
              </w:rPr>
              <w:t>(Skor 3)</w:t>
            </w:r>
          </w:p>
          <w:p w14:paraId="571E2D41" w14:textId="77777777" w:rsidR="00DF0FD4" w:rsidRDefault="00000000">
            <w:pPr>
              <w:spacing w:before="20" w:after="60" w:line="276" w:lineRule="auto"/>
              <w:jc w:val="left"/>
            </w:pPr>
            <w:r>
              <w:rPr>
                <w:b/>
                <w:sz w:val="18"/>
              </w:rPr>
              <w:t>Opsi C:</w:t>
            </w:r>
            <w:r>
              <w:rPr>
                <w:sz w:val="18"/>
              </w:rPr>
              <w:t xml:space="preserve"> Merancang survei daring sederhana menggunakan Google Forms untuk mendata jenis buku digital yang sering dibaca siswa di rumah. </w:t>
            </w:r>
            <w:r>
              <w:rPr>
                <w:i/>
                <w:sz w:val="18"/>
              </w:rPr>
              <w:t>(Skor 4)</w:t>
            </w:r>
          </w:p>
          <w:p w14:paraId="3BBAFDCA" w14:textId="77777777" w:rsidR="00DF0FD4" w:rsidRDefault="00000000">
            <w:pPr>
              <w:spacing w:before="20" w:after="60" w:line="276" w:lineRule="auto"/>
              <w:jc w:val="left"/>
            </w:pPr>
            <w:r>
              <w:rPr>
                <w:b/>
                <w:sz w:val="18"/>
              </w:rPr>
              <w:t>Opsi D:</w:t>
            </w:r>
            <w:r>
              <w:rPr>
                <w:sz w:val="18"/>
              </w:rPr>
              <w:t xml:space="preserve"> Menyusun instrumen survei minat baca digital terintegrasi, menganalisis riwayat peminjaman buku perpustakaan, lalu menyusun rekomendasi katalog e-book. </w:t>
            </w:r>
            <w:r>
              <w:rPr>
                <w:i/>
                <w:sz w:val="18"/>
              </w:rPr>
              <w:t>(Skor 5)</w:t>
            </w:r>
          </w:p>
          <w:p w14:paraId="0FA70CCC" w14:textId="77777777" w:rsidR="00DF0FD4" w:rsidRDefault="00000000">
            <w:pPr>
              <w:spacing w:before="20" w:after="60" w:line="276" w:lineRule="auto"/>
              <w:jc w:val="left"/>
            </w:pPr>
            <w:r>
              <w:rPr>
                <w:b/>
                <w:sz w:val="18"/>
              </w:rPr>
              <w:t>Opsi E:</w:t>
            </w:r>
            <w:r>
              <w:rPr>
                <w:sz w:val="18"/>
              </w:rPr>
              <w:t xml:space="preserve"> Meminta guru kelas untuk </w:t>
            </w:r>
            <w:r>
              <w:rPr>
                <w:sz w:val="18"/>
              </w:rPr>
              <w:lastRenderedPageBreak/>
              <w:t xml:space="preserve">mewajibkan setiap siswa menyumbang satu buku fisik bekas daripada memikirkan pembelian e-book digital. </w:t>
            </w:r>
            <w:r>
              <w:rPr>
                <w:i/>
                <w:sz w:val="18"/>
              </w:rPr>
              <w:t>(Skor 1)</w:t>
            </w:r>
          </w:p>
        </w:tc>
      </w:tr>
      <w:tr w:rsidR="00DF0FD4" w14:paraId="71AD8A2A" w14:textId="77777777">
        <w:tc>
          <w:tcPr>
            <w:tcW w:w="567" w:type="dxa"/>
          </w:tcPr>
          <w:p w14:paraId="775A51F5" w14:textId="77777777" w:rsidR="00DF0FD4" w:rsidRDefault="00000000">
            <w:pPr>
              <w:spacing w:before="40" w:after="40" w:line="276" w:lineRule="auto"/>
              <w:jc w:val="center"/>
            </w:pPr>
            <w:r>
              <w:rPr>
                <w:sz w:val="18"/>
              </w:rPr>
              <w:lastRenderedPageBreak/>
              <w:t>7</w:t>
            </w:r>
          </w:p>
        </w:tc>
        <w:tc>
          <w:tcPr>
            <w:tcW w:w="1814" w:type="dxa"/>
          </w:tcPr>
          <w:p w14:paraId="5F070915" w14:textId="77777777" w:rsidR="00DF0FD4" w:rsidRDefault="00000000">
            <w:pPr>
              <w:spacing w:before="40" w:after="40" w:line="276" w:lineRule="auto"/>
            </w:pPr>
            <w:r>
              <w:rPr>
                <w:b/>
                <w:sz w:val="18"/>
              </w:rPr>
              <w:t>SJT_07</w:t>
            </w:r>
          </w:p>
          <w:p w14:paraId="2BF445D1" w14:textId="77777777" w:rsidR="00DF0FD4" w:rsidRDefault="00000000">
            <w:pPr>
              <w:spacing w:before="20" w:after="60" w:line="276" w:lineRule="auto"/>
              <w:jc w:val="left"/>
            </w:pPr>
            <w:r>
              <w:rPr>
                <w:sz w:val="18"/>
              </w:rPr>
              <w:t>Dimensi: C2</w:t>
            </w:r>
          </w:p>
          <w:p w14:paraId="55273EF0" w14:textId="77777777" w:rsidR="00DF0FD4" w:rsidRDefault="00000000">
            <w:pPr>
              <w:spacing w:before="20" w:after="60" w:line="276" w:lineRule="auto"/>
              <w:jc w:val="left"/>
            </w:pPr>
            <w:r>
              <w:rPr>
                <w:sz w:val="18"/>
              </w:rPr>
              <w:t>Topik: Penyalahgunaan Aset Visual Milik Profesor Terkenal</w:t>
            </w:r>
          </w:p>
        </w:tc>
        <w:tc>
          <w:tcPr>
            <w:tcW w:w="3855" w:type="dxa"/>
          </w:tcPr>
          <w:p w14:paraId="5DA6591F" w14:textId="77777777" w:rsidR="00DF0FD4" w:rsidRDefault="00000000">
            <w:pPr>
              <w:spacing w:before="40" w:after="40" w:line="276" w:lineRule="auto"/>
            </w:pPr>
            <w:r>
              <w:rPr>
                <w:b/>
                <w:sz w:val="18"/>
              </w:rPr>
              <w:t>Skenario Kasus:</w:t>
            </w:r>
          </w:p>
          <w:p w14:paraId="51B5F598" w14:textId="77777777" w:rsidR="00DF0FD4" w:rsidRDefault="00000000">
            <w:pPr>
              <w:spacing w:before="20" w:after="60" w:line="276" w:lineRule="auto"/>
            </w:pPr>
            <w:r>
              <w:rPr>
                <w:sz w:val="18"/>
              </w:rPr>
              <w:t>Rekan mahasiswa berkata kepada Anda saat menyusun presentasi"Salin saja diagram siklus hidrologi dari buku Profesor Hartono ini tanpa nama beliau agar slide bersih.".</w:t>
            </w:r>
          </w:p>
          <w:p w14:paraId="4C9BA14F" w14:textId="77777777" w:rsidR="00DF0FD4" w:rsidRDefault="00000000">
            <w:pPr>
              <w:spacing w:before="20" w:after="60" w:line="276" w:lineRule="auto"/>
              <w:jc w:val="left"/>
            </w:pPr>
            <w:r>
              <w:rPr>
                <w:b/>
                <w:sz w:val="18"/>
              </w:rPr>
              <w:t>Pertanyaan: Tindakan komunikasi etis apa yang Anda lakukan dalam membagikan konten akademik ini?</w:t>
            </w:r>
          </w:p>
        </w:tc>
        <w:tc>
          <w:tcPr>
            <w:tcW w:w="3402" w:type="dxa"/>
          </w:tcPr>
          <w:p w14:paraId="09882C6B" w14:textId="77777777" w:rsidR="00DF0FD4" w:rsidRDefault="00000000">
            <w:pPr>
              <w:spacing w:before="40" w:after="40" w:line="276" w:lineRule="auto"/>
            </w:pPr>
            <w:r>
              <w:rPr>
                <w:b/>
                <w:sz w:val="18"/>
              </w:rPr>
              <w:t>Opsi A:</w:t>
            </w:r>
            <w:r>
              <w:rPr>
                <w:sz w:val="18"/>
              </w:rPr>
              <w:t xml:space="preserve"> Menggunakan gambar diagram tersebut, lalu mencantumkan nama Profesor Hartono, judul buku, tahun terbit, dan penerbit di bawah gambar. </w:t>
            </w:r>
            <w:r>
              <w:rPr>
                <w:i/>
                <w:sz w:val="18"/>
              </w:rPr>
              <w:t>(Skor 4)</w:t>
            </w:r>
          </w:p>
          <w:p w14:paraId="481CBABF" w14:textId="77777777" w:rsidR="00DF0FD4" w:rsidRDefault="00000000">
            <w:pPr>
              <w:spacing w:before="20" w:after="60" w:line="276" w:lineRule="auto"/>
              <w:jc w:val="left"/>
            </w:pPr>
            <w:r>
              <w:rPr>
                <w:b/>
                <w:sz w:val="18"/>
              </w:rPr>
              <w:t>Opsi B:</w:t>
            </w:r>
            <w:r>
              <w:rPr>
                <w:sz w:val="18"/>
              </w:rPr>
              <w:t xml:space="preserve"> Menggambar ulang konsep diagram tersebut, menyesuaikannya dengan materi Anda, lalu menuliskan sumber inspirasi diagram asli secara lengkap. </w:t>
            </w:r>
            <w:r>
              <w:rPr>
                <w:i/>
                <w:sz w:val="18"/>
              </w:rPr>
              <w:t>(Skor 5)</w:t>
            </w:r>
          </w:p>
          <w:p w14:paraId="1134FBDE" w14:textId="77777777" w:rsidR="00DF0FD4" w:rsidRDefault="00000000">
            <w:pPr>
              <w:spacing w:before="20" w:after="60" w:line="276" w:lineRule="auto"/>
              <w:jc w:val="left"/>
            </w:pPr>
            <w:r>
              <w:rPr>
                <w:b/>
                <w:sz w:val="18"/>
              </w:rPr>
              <w:t>Opsi C:</w:t>
            </w:r>
            <w:r>
              <w:rPr>
                <w:sz w:val="18"/>
              </w:rPr>
              <w:t xml:space="preserve"> Mengunduh gambar diagram berbayar serupa dari internet secara ilegal untuk dimasukkan ke slide tanpa memedulikan hak cipta. </w:t>
            </w:r>
            <w:r>
              <w:rPr>
                <w:i/>
                <w:sz w:val="18"/>
              </w:rPr>
              <w:t>(Skor 1)</w:t>
            </w:r>
          </w:p>
          <w:p w14:paraId="38AF3C41" w14:textId="77777777" w:rsidR="00DF0FD4" w:rsidRDefault="00000000">
            <w:pPr>
              <w:spacing w:before="20" w:after="60" w:line="276" w:lineRule="auto"/>
              <w:jc w:val="left"/>
            </w:pPr>
            <w:r>
              <w:rPr>
                <w:b/>
                <w:sz w:val="18"/>
              </w:rPr>
              <w:t>Opsi D:</w:t>
            </w:r>
            <w:r>
              <w:rPr>
                <w:sz w:val="18"/>
              </w:rPr>
              <w:t xml:space="preserve"> Mengikuti saran rekan mahasiswa untuk menyalin gambar utuh tanpa sitasi karena tujuan penggunaannya adalah untuk pembelajaran di kelas. </w:t>
            </w:r>
            <w:r>
              <w:rPr>
                <w:i/>
                <w:sz w:val="18"/>
              </w:rPr>
              <w:t>(Skor 2)</w:t>
            </w:r>
          </w:p>
          <w:p w14:paraId="35A763D4" w14:textId="77777777" w:rsidR="00DF0FD4" w:rsidRDefault="00000000">
            <w:pPr>
              <w:spacing w:before="20" w:after="60" w:line="276" w:lineRule="auto"/>
              <w:jc w:val="left"/>
            </w:pPr>
            <w:r>
              <w:rPr>
                <w:b/>
                <w:sz w:val="18"/>
              </w:rPr>
              <w:t>Opsi E:</w:t>
            </w:r>
            <w:r>
              <w:rPr>
                <w:sz w:val="18"/>
              </w:rPr>
              <w:t xml:space="preserve"> Menyimpan slide presentasi tersebut hanya untuk keperluan pribadi agar terhindar dari tuduhan pelanggaran hak cipta di kampus. </w:t>
            </w:r>
            <w:r>
              <w:rPr>
                <w:i/>
                <w:sz w:val="18"/>
              </w:rPr>
              <w:t>(Skor 2)</w:t>
            </w:r>
          </w:p>
        </w:tc>
      </w:tr>
      <w:tr w:rsidR="00DF0FD4" w14:paraId="531C6E94" w14:textId="77777777">
        <w:tc>
          <w:tcPr>
            <w:tcW w:w="567" w:type="dxa"/>
          </w:tcPr>
          <w:p w14:paraId="299A5868" w14:textId="77777777" w:rsidR="00DF0FD4" w:rsidRDefault="00000000">
            <w:pPr>
              <w:spacing w:before="40" w:after="40" w:line="276" w:lineRule="auto"/>
              <w:jc w:val="center"/>
            </w:pPr>
            <w:r>
              <w:rPr>
                <w:sz w:val="18"/>
              </w:rPr>
              <w:t>8</w:t>
            </w:r>
          </w:p>
        </w:tc>
        <w:tc>
          <w:tcPr>
            <w:tcW w:w="1814" w:type="dxa"/>
          </w:tcPr>
          <w:p w14:paraId="213E5E08" w14:textId="77777777" w:rsidR="00DF0FD4" w:rsidRDefault="00000000">
            <w:pPr>
              <w:spacing w:before="40" w:after="40" w:line="276" w:lineRule="auto"/>
            </w:pPr>
            <w:r>
              <w:rPr>
                <w:b/>
                <w:sz w:val="18"/>
              </w:rPr>
              <w:t>SJT_08</w:t>
            </w:r>
          </w:p>
          <w:p w14:paraId="70AA20FC" w14:textId="77777777" w:rsidR="00DF0FD4" w:rsidRDefault="00000000">
            <w:pPr>
              <w:spacing w:before="20" w:after="60" w:line="276" w:lineRule="auto"/>
              <w:jc w:val="left"/>
            </w:pPr>
            <w:r>
              <w:rPr>
                <w:sz w:val="18"/>
              </w:rPr>
              <w:t>Dimensi: C2</w:t>
            </w:r>
          </w:p>
          <w:p w14:paraId="49C059B5" w14:textId="77777777" w:rsidR="00DF0FD4" w:rsidRDefault="00000000">
            <w:pPr>
              <w:spacing w:before="20" w:after="60" w:line="276" w:lineRule="auto"/>
              <w:jc w:val="left"/>
            </w:pPr>
            <w:r>
              <w:rPr>
                <w:sz w:val="18"/>
              </w:rPr>
              <w:t>Topik: Kasus Perundungan Siber Halus di YouTube Kelas</w:t>
            </w:r>
          </w:p>
        </w:tc>
        <w:tc>
          <w:tcPr>
            <w:tcW w:w="3855" w:type="dxa"/>
          </w:tcPr>
          <w:p w14:paraId="733E5FD3" w14:textId="77777777" w:rsidR="00DF0FD4" w:rsidRDefault="00000000">
            <w:pPr>
              <w:spacing w:before="40" w:after="40" w:line="276" w:lineRule="auto"/>
            </w:pPr>
            <w:r>
              <w:rPr>
                <w:b/>
                <w:sz w:val="18"/>
              </w:rPr>
              <w:t>Skenario Kasus:</w:t>
            </w:r>
          </w:p>
          <w:p w14:paraId="3AEF1125" w14:textId="1D0E1779" w:rsidR="00DF0FD4" w:rsidRDefault="00000000">
            <w:pPr>
              <w:spacing w:before="20" w:after="60" w:line="276" w:lineRule="auto"/>
            </w:pPr>
            <w:proofErr w:type="spellStart"/>
            <w:r>
              <w:rPr>
                <w:sz w:val="18"/>
              </w:rPr>
              <w:t>kolom</w:t>
            </w:r>
            <w:proofErr w:type="spellEnd"/>
            <w:r>
              <w:rPr>
                <w:sz w:val="18"/>
              </w:rPr>
              <w:t xml:space="preserve"> </w:t>
            </w:r>
            <w:proofErr w:type="spellStart"/>
            <w:r>
              <w:rPr>
                <w:sz w:val="18"/>
              </w:rPr>
              <w:t>komentar</w:t>
            </w:r>
            <w:proofErr w:type="spellEnd"/>
            <w:r>
              <w:rPr>
                <w:sz w:val="18"/>
              </w:rPr>
              <w:t xml:space="preserve"> video </w:t>
            </w:r>
            <w:proofErr w:type="spellStart"/>
            <w:proofErr w:type="gramStart"/>
            <w:r>
              <w:rPr>
                <w:sz w:val="18"/>
              </w:rPr>
              <w:t>prakt</w:t>
            </w:r>
            <w:r w:rsidR="004D6DCB">
              <w:rPr>
                <w:sz w:val="18"/>
              </w:rPr>
              <w:t>e</w:t>
            </w:r>
            <w:r>
              <w:rPr>
                <w:sz w:val="18"/>
              </w:rPr>
              <w:t>k</w:t>
            </w:r>
            <w:proofErr w:type="spellEnd"/>
            <w:r>
              <w:rPr>
                <w:sz w:val="18"/>
              </w:rPr>
              <w:t xml:space="preserve"> ,</w:t>
            </w:r>
            <w:proofErr w:type="gramEnd"/>
            <w:r>
              <w:rPr>
                <w:sz w:val="18"/>
              </w:rPr>
              <w:t xml:space="preserve"> </w:t>
            </w:r>
            <w:proofErr w:type="spellStart"/>
            <w:r>
              <w:rPr>
                <w:sz w:val="18"/>
              </w:rPr>
              <w:t>seorang</w:t>
            </w:r>
            <w:proofErr w:type="spellEnd"/>
            <w:r>
              <w:rPr>
                <w:sz w:val="18"/>
              </w:rPr>
              <w:t xml:space="preserve"> </w:t>
            </w:r>
            <w:proofErr w:type="spellStart"/>
            <w:r>
              <w:rPr>
                <w:sz w:val="18"/>
              </w:rPr>
              <w:t>siswa</w:t>
            </w:r>
            <w:proofErr w:type="spellEnd"/>
            <w:r>
              <w:rPr>
                <w:sz w:val="18"/>
              </w:rPr>
              <w:t xml:space="preserve"> menulis "Presentasi Kelompok 3 ini sangat buruk, penjelasannya membingungkan dan suaranya terdengar lucu.".</w:t>
            </w:r>
          </w:p>
          <w:p w14:paraId="00719D13" w14:textId="77777777" w:rsidR="00DF0FD4" w:rsidRDefault="00000000">
            <w:pPr>
              <w:spacing w:before="20" w:after="60" w:line="276" w:lineRule="auto"/>
              <w:jc w:val="left"/>
            </w:pPr>
            <w:r>
              <w:rPr>
                <w:b/>
                <w:sz w:val="18"/>
              </w:rPr>
              <w:t>Pertanyaan: Bagaimana respons komunikasi Anda sebagai guru yang bertanggung jawab atas ruang siber kelas?</w:t>
            </w:r>
          </w:p>
        </w:tc>
        <w:tc>
          <w:tcPr>
            <w:tcW w:w="3402" w:type="dxa"/>
          </w:tcPr>
          <w:p w14:paraId="21A39335" w14:textId="77777777" w:rsidR="00DF0FD4" w:rsidRDefault="00000000">
            <w:pPr>
              <w:spacing w:before="40" w:after="40" w:line="276" w:lineRule="auto"/>
            </w:pPr>
            <w:r>
              <w:rPr>
                <w:b/>
                <w:sz w:val="18"/>
              </w:rPr>
              <w:t>Opsi A:</w:t>
            </w:r>
            <w:r>
              <w:rPr>
                <w:sz w:val="18"/>
              </w:rPr>
              <w:t xml:space="preserve"> Menghapus komentar tersebut dan langsung mematikan kolom komentar pada semua video agar tidak terjadi konflik antarsiswa. </w:t>
            </w:r>
            <w:r>
              <w:rPr>
                <w:i/>
                <w:sz w:val="18"/>
              </w:rPr>
              <w:t>(Skor 2)</w:t>
            </w:r>
          </w:p>
          <w:p w14:paraId="1B531FAA" w14:textId="77777777" w:rsidR="00DF0FD4" w:rsidRDefault="00000000">
            <w:pPr>
              <w:spacing w:before="20" w:after="60" w:line="276" w:lineRule="auto"/>
              <w:jc w:val="left"/>
            </w:pPr>
            <w:r>
              <w:rPr>
                <w:b/>
                <w:sz w:val="18"/>
              </w:rPr>
              <w:t>Opsi B:</w:t>
            </w:r>
            <w:r>
              <w:rPr>
                <w:sz w:val="18"/>
              </w:rPr>
              <w:t xml:space="preserve"> Menghapus komentar tersebut, lalu memanggil siswa yang mengejek secara pribadi untuk menasihati. </w:t>
            </w:r>
            <w:r>
              <w:rPr>
                <w:i/>
                <w:sz w:val="18"/>
              </w:rPr>
              <w:t>(Skor 4)</w:t>
            </w:r>
          </w:p>
          <w:p w14:paraId="5EF27FB4" w14:textId="77777777" w:rsidR="00DF0FD4" w:rsidRDefault="00000000">
            <w:pPr>
              <w:spacing w:before="20" w:after="60" w:line="276" w:lineRule="auto"/>
              <w:jc w:val="left"/>
            </w:pPr>
            <w:r>
              <w:rPr>
                <w:b/>
                <w:sz w:val="18"/>
              </w:rPr>
              <w:t>Opsi C:</w:t>
            </w:r>
            <w:r>
              <w:rPr>
                <w:sz w:val="18"/>
              </w:rPr>
              <w:t xml:space="preserve"> Menghapus komentar negatif, menyelenggarakan diskusi etika netiket di kelas berikutnya, lalu merancang kesepakatan interaksi digital kelas. </w:t>
            </w:r>
            <w:r>
              <w:rPr>
                <w:i/>
                <w:sz w:val="18"/>
              </w:rPr>
              <w:t>(Skor 5)</w:t>
            </w:r>
          </w:p>
          <w:p w14:paraId="181A14C4" w14:textId="77777777" w:rsidR="00DF0FD4" w:rsidRDefault="00000000">
            <w:pPr>
              <w:spacing w:before="20" w:after="60" w:line="276" w:lineRule="auto"/>
              <w:jc w:val="left"/>
            </w:pPr>
            <w:r>
              <w:rPr>
                <w:b/>
                <w:sz w:val="18"/>
              </w:rPr>
              <w:t>Opsi D:</w:t>
            </w:r>
            <w:r>
              <w:rPr>
                <w:sz w:val="18"/>
              </w:rPr>
              <w:t xml:space="preserve"> Membalas komentar tersebut dengan nada mengancam akan mengurangi nilai akademi siswa yang menulis ejekan tersebut di YouTube. </w:t>
            </w:r>
            <w:r>
              <w:rPr>
                <w:i/>
                <w:sz w:val="18"/>
              </w:rPr>
              <w:t>(Skor 2)</w:t>
            </w:r>
          </w:p>
          <w:p w14:paraId="3B9B6271" w14:textId="77777777" w:rsidR="00DF0FD4" w:rsidRDefault="00000000">
            <w:pPr>
              <w:spacing w:before="20" w:after="60" w:line="276" w:lineRule="auto"/>
              <w:jc w:val="left"/>
            </w:pPr>
            <w:r>
              <w:rPr>
                <w:b/>
                <w:sz w:val="18"/>
              </w:rPr>
              <w:t>Opsi E:</w:t>
            </w:r>
            <w:r>
              <w:rPr>
                <w:sz w:val="18"/>
              </w:rPr>
              <w:t xml:space="preserve"> Membiarkan saja komentar ejekan tersebut karena menganggap kritik dari teman sekelas berguna untuk melatih mental mental siswa. </w:t>
            </w:r>
            <w:r>
              <w:rPr>
                <w:i/>
                <w:sz w:val="18"/>
              </w:rPr>
              <w:t>(Skor 1)</w:t>
            </w:r>
          </w:p>
        </w:tc>
      </w:tr>
      <w:tr w:rsidR="00DF0FD4" w14:paraId="0A3BBCA6" w14:textId="77777777">
        <w:tc>
          <w:tcPr>
            <w:tcW w:w="567" w:type="dxa"/>
          </w:tcPr>
          <w:p w14:paraId="04CB0254" w14:textId="77777777" w:rsidR="00DF0FD4" w:rsidRDefault="00000000">
            <w:pPr>
              <w:spacing w:before="40" w:after="40" w:line="276" w:lineRule="auto"/>
              <w:jc w:val="center"/>
            </w:pPr>
            <w:r>
              <w:rPr>
                <w:sz w:val="18"/>
              </w:rPr>
              <w:t>9</w:t>
            </w:r>
          </w:p>
        </w:tc>
        <w:tc>
          <w:tcPr>
            <w:tcW w:w="1814" w:type="dxa"/>
          </w:tcPr>
          <w:p w14:paraId="7B250CD4" w14:textId="77777777" w:rsidR="00DF0FD4" w:rsidRDefault="00000000">
            <w:pPr>
              <w:spacing w:before="40" w:after="40" w:line="276" w:lineRule="auto"/>
            </w:pPr>
            <w:r>
              <w:rPr>
                <w:b/>
                <w:sz w:val="18"/>
              </w:rPr>
              <w:t>SJT_09</w:t>
            </w:r>
          </w:p>
          <w:p w14:paraId="576A29AF" w14:textId="77777777" w:rsidR="00DF0FD4" w:rsidRDefault="00000000">
            <w:pPr>
              <w:spacing w:before="20" w:after="60" w:line="276" w:lineRule="auto"/>
              <w:jc w:val="left"/>
            </w:pPr>
            <w:r>
              <w:rPr>
                <w:sz w:val="18"/>
              </w:rPr>
              <w:t>Dimensi: C2</w:t>
            </w:r>
          </w:p>
          <w:p w14:paraId="1ECE0467" w14:textId="77777777" w:rsidR="00DF0FD4" w:rsidRDefault="00000000">
            <w:pPr>
              <w:spacing w:before="20" w:after="60" w:line="276" w:lineRule="auto"/>
              <w:jc w:val="left"/>
            </w:pPr>
            <w:r>
              <w:rPr>
                <w:sz w:val="18"/>
              </w:rPr>
              <w:t>Topik: Penolakan Agresif Teknologi Ujian oleh Guru Senior</w:t>
            </w:r>
          </w:p>
        </w:tc>
        <w:tc>
          <w:tcPr>
            <w:tcW w:w="3855" w:type="dxa"/>
          </w:tcPr>
          <w:p w14:paraId="608BB77C" w14:textId="77777777" w:rsidR="00DF0FD4" w:rsidRDefault="00000000">
            <w:pPr>
              <w:spacing w:before="40" w:after="40" w:line="276" w:lineRule="auto"/>
            </w:pPr>
            <w:r>
              <w:rPr>
                <w:b/>
                <w:sz w:val="18"/>
              </w:rPr>
              <w:t>Skenario Kasus:</w:t>
            </w:r>
          </w:p>
          <w:p w14:paraId="6B0B089B" w14:textId="7264B8AF" w:rsidR="00DF0FD4" w:rsidRDefault="004D6DCB">
            <w:pPr>
              <w:spacing w:before="20" w:after="60" w:line="276" w:lineRule="auto"/>
            </w:pPr>
            <w:proofErr w:type="spellStart"/>
            <w:r>
              <w:rPr>
                <w:sz w:val="18"/>
              </w:rPr>
              <w:t>R</w:t>
            </w:r>
            <w:r w:rsidR="00000000">
              <w:rPr>
                <w:sz w:val="18"/>
              </w:rPr>
              <w:t>apat</w:t>
            </w:r>
            <w:proofErr w:type="spellEnd"/>
            <w:r w:rsidR="00000000">
              <w:rPr>
                <w:sz w:val="18"/>
              </w:rPr>
              <w:t xml:space="preserve"> </w:t>
            </w:r>
            <w:proofErr w:type="spellStart"/>
            <w:r w:rsidR="00000000">
              <w:rPr>
                <w:sz w:val="18"/>
              </w:rPr>
              <w:t>sekolah</w:t>
            </w:r>
            <w:proofErr w:type="spellEnd"/>
            <w:r w:rsidR="00000000">
              <w:rPr>
                <w:sz w:val="18"/>
              </w:rPr>
              <w:t>, guru senior berkata dengan ketus"Usulan ujian menggunakan Google Classroom ini merepotkan, kami sudah terbiasa kertas fisik puluhan tahun dan terbukti sukses.".</w:t>
            </w:r>
          </w:p>
          <w:p w14:paraId="2156061E" w14:textId="77777777" w:rsidR="00DF0FD4" w:rsidRDefault="00000000">
            <w:pPr>
              <w:spacing w:before="20" w:after="60" w:line="276" w:lineRule="auto"/>
              <w:jc w:val="left"/>
            </w:pPr>
            <w:r>
              <w:rPr>
                <w:b/>
                <w:sz w:val="18"/>
              </w:rPr>
              <w:t>Pertanyaan: Bagaimana respons komunikasi verbal Anda menghadapi penolakan agresif ini?</w:t>
            </w:r>
          </w:p>
        </w:tc>
        <w:tc>
          <w:tcPr>
            <w:tcW w:w="3402" w:type="dxa"/>
          </w:tcPr>
          <w:p w14:paraId="7C355E46" w14:textId="77777777" w:rsidR="00DF0FD4" w:rsidRDefault="00000000">
            <w:pPr>
              <w:spacing w:before="40" w:after="40" w:line="276" w:lineRule="auto"/>
            </w:pPr>
            <w:r>
              <w:rPr>
                <w:b/>
                <w:sz w:val="18"/>
              </w:rPr>
              <w:t>Opsi A:</w:t>
            </w:r>
            <w:r>
              <w:rPr>
                <w:sz w:val="18"/>
              </w:rPr>
              <w:t xml:space="preserve"> Menerima kritik, berterima kasih atas masukan sejarah sekolah, lalu mendemonstrasikan kemudahan otomatisasi koreksi nilai di Google Classroom. </w:t>
            </w:r>
            <w:r>
              <w:rPr>
                <w:i/>
                <w:sz w:val="18"/>
              </w:rPr>
              <w:t>(Skor 4)</w:t>
            </w:r>
          </w:p>
          <w:p w14:paraId="266E982B" w14:textId="77777777" w:rsidR="00DF0FD4" w:rsidRDefault="00000000">
            <w:pPr>
              <w:spacing w:before="20" w:after="60" w:line="276" w:lineRule="auto"/>
              <w:jc w:val="left"/>
            </w:pPr>
            <w:r>
              <w:rPr>
                <w:b/>
                <w:sz w:val="18"/>
              </w:rPr>
              <w:t>Opsi B:</w:t>
            </w:r>
            <w:r>
              <w:rPr>
                <w:sz w:val="18"/>
              </w:rPr>
              <w:t xml:space="preserve"> Memaksakan penerapan ujian daring khusus di kelas magang tanpa memedulikan keputusan resmi rapat dinas sekolah. </w:t>
            </w:r>
            <w:r>
              <w:rPr>
                <w:i/>
                <w:sz w:val="18"/>
              </w:rPr>
              <w:t>(Skor 1)</w:t>
            </w:r>
          </w:p>
          <w:p w14:paraId="7BD08375" w14:textId="77777777" w:rsidR="00DF0FD4" w:rsidRDefault="00000000">
            <w:pPr>
              <w:spacing w:before="20" w:after="60" w:line="276" w:lineRule="auto"/>
              <w:jc w:val="left"/>
            </w:pPr>
            <w:r>
              <w:rPr>
                <w:b/>
                <w:sz w:val="18"/>
              </w:rPr>
              <w:t>Opsi C:</w:t>
            </w:r>
            <w:r>
              <w:rPr>
                <w:sz w:val="18"/>
              </w:rPr>
              <w:t xml:space="preserve"> Membatalkan usulan penggunaan teknologi ujian dan meminta maaf kepada </w:t>
            </w:r>
            <w:r>
              <w:rPr>
                <w:sz w:val="18"/>
              </w:rPr>
              <w:lastRenderedPageBreak/>
              <w:t xml:space="preserve">guru senior agar rapat dinas berjalan damai tanpa ketegangan. </w:t>
            </w:r>
            <w:r>
              <w:rPr>
                <w:i/>
                <w:sz w:val="18"/>
              </w:rPr>
              <w:t>(Skor 2)</w:t>
            </w:r>
          </w:p>
          <w:p w14:paraId="0950178B" w14:textId="77777777" w:rsidR="00DF0FD4" w:rsidRDefault="00000000">
            <w:pPr>
              <w:spacing w:before="20" w:after="60" w:line="276" w:lineRule="auto"/>
              <w:jc w:val="left"/>
            </w:pPr>
            <w:r>
              <w:rPr>
                <w:b/>
                <w:sz w:val="18"/>
              </w:rPr>
              <w:t>Opsi D:</w:t>
            </w:r>
            <w:r>
              <w:rPr>
                <w:sz w:val="18"/>
              </w:rPr>
              <w:t xml:space="preserve"> Mengakui kenyamanan sistem kertas, menyajikan data efisiensi waktu koreksi, serta menawarkan uji coba terbatas di kelas magang Anda. </w:t>
            </w:r>
            <w:r>
              <w:rPr>
                <w:i/>
                <w:sz w:val="18"/>
              </w:rPr>
              <w:t>(Skor 5)</w:t>
            </w:r>
          </w:p>
          <w:p w14:paraId="60A3E2AC" w14:textId="77777777" w:rsidR="00DF0FD4" w:rsidRDefault="00000000">
            <w:pPr>
              <w:spacing w:before="20" w:after="60" w:line="276" w:lineRule="auto"/>
              <w:jc w:val="left"/>
            </w:pPr>
            <w:r>
              <w:rPr>
                <w:b/>
                <w:sz w:val="18"/>
              </w:rPr>
              <w:t>Opsi E:</w:t>
            </w:r>
            <w:r>
              <w:rPr>
                <w:sz w:val="18"/>
              </w:rPr>
              <w:t xml:space="preserve"> Menjawab balik dengan nada tinggi dan menyatakan bahwa guru senior tersebut menghambat kemajuan sistem pendidikan digital di sekolah. </w:t>
            </w:r>
            <w:r>
              <w:rPr>
                <w:i/>
                <w:sz w:val="18"/>
              </w:rPr>
              <w:t>(Skor 1)</w:t>
            </w:r>
          </w:p>
        </w:tc>
      </w:tr>
      <w:tr w:rsidR="00DF0FD4" w14:paraId="68BEB164" w14:textId="77777777">
        <w:tc>
          <w:tcPr>
            <w:tcW w:w="567" w:type="dxa"/>
          </w:tcPr>
          <w:p w14:paraId="30C0EFD1" w14:textId="77777777" w:rsidR="00DF0FD4" w:rsidRDefault="00000000">
            <w:pPr>
              <w:spacing w:before="40" w:after="40" w:line="276" w:lineRule="auto"/>
              <w:jc w:val="center"/>
            </w:pPr>
            <w:r>
              <w:rPr>
                <w:sz w:val="18"/>
              </w:rPr>
              <w:lastRenderedPageBreak/>
              <w:t>10</w:t>
            </w:r>
          </w:p>
        </w:tc>
        <w:tc>
          <w:tcPr>
            <w:tcW w:w="1814" w:type="dxa"/>
          </w:tcPr>
          <w:p w14:paraId="74BCF1A6" w14:textId="77777777" w:rsidR="00DF0FD4" w:rsidRDefault="00000000">
            <w:pPr>
              <w:spacing w:before="40" w:after="40" w:line="276" w:lineRule="auto"/>
            </w:pPr>
            <w:r>
              <w:rPr>
                <w:b/>
                <w:sz w:val="18"/>
              </w:rPr>
              <w:t>SJT_10</w:t>
            </w:r>
          </w:p>
          <w:p w14:paraId="0F8F6D83" w14:textId="77777777" w:rsidR="00DF0FD4" w:rsidRDefault="00000000">
            <w:pPr>
              <w:spacing w:before="20" w:after="60" w:line="276" w:lineRule="auto"/>
              <w:jc w:val="left"/>
            </w:pPr>
            <w:r>
              <w:rPr>
                <w:sz w:val="18"/>
              </w:rPr>
              <w:t>Dimensi: C2</w:t>
            </w:r>
          </w:p>
          <w:p w14:paraId="0C68E5FA" w14:textId="77777777" w:rsidR="00DF0FD4" w:rsidRDefault="00000000">
            <w:pPr>
              <w:spacing w:before="20" w:after="60" w:line="276" w:lineRule="auto"/>
              <w:jc w:val="left"/>
            </w:pPr>
            <w:r>
              <w:rPr>
                <w:sz w:val="18"/>
              </w:rPr>
              <w:t>Topik: Penanganan Keluhan Dosen Mengenai Format Tugas di Email</w:t>
            </w:r>
          </w:p>
        </w:tc>
        <w:tc>
          <w:tcPr>
            <w:tcW w:w="3855" w:type="dxa"/>
          </w:tcPr>
          <w:p w14:paraId="2F4B61D1" w14:textId="77777777" w:rsidR="00DF0FD4" w:rsidRDefault="00000000">
            <w:pPr>
              <w:spacing w:before="40" w:after="40" w:line="276" w:lineRule="auto"/>
            </w:pPr>
            <w:r>
              <w:rPr>
                <w:b/>
                <w:sz w:val="18"/>
              </w:rPr>
              <w:t>Skenario Kasus:</w:t>
            </w:r>
          </w:p>
          <w:p w14:paraId="79F45907" w14:textId="77777777" w:rsidR="00DF0FD4" w:rsidRDefault="00000000">
            <w:pPr>
              <w:spacing w:before="20" w:after="60" w:line="276" w:lineRule="auto"/>
            </w:pPr>
            <w:r>
              <w:rPr>
                <w:sz w:val="18"/>
              </w:rPr>
              <w:t>Dosen menulis di grup WhatsApp kelas"Saya tidak akan memeriksa tugas mahasiswa yang dikirimkan tanpa subjek dan pesan pengantar yang sopan.".</w:t>
            </w:r>
          </w:p>
          <w:p w14:paraId="2E085409" w14:textId="77777777" w:rsidR="00DF0FD4" w:rsidRDefault="00000000">
            <w:pPr>
              <w:spacing w:before="20" w:after="60" w:line="276" w:lineRule="auto"/>
              <w:jc w:val="left"/>
            </w:pPr>
            <w:r>
              <w:rPr>
                <w:b/>
                <w:sz w:val="18"/>
              </w:rPr>
              <w:t>Pertanyaan: Bagaimana tindakan komunikasi Anda untuk memperbaiki kesalahan pengiriman tugas ini?</w:t>
            </w:r>
          </w:p>
        </w:tc>
        <w:tc>
          <w:tcPr>
            <w:tcW w:w="3402" w:type="dxa"/>
          </w:tcPr>
          <w:p w14:paraId="108CA5BA" w14:textId="77777777" w:rsidR="00DF0FD4" w:rsidRDefault="00000000">
            <w:pPr>
              <w:spacing w:before="40" w:after="40" w:line="276" w:lineRule="auto"/>
            </w:pPr>
            <w:r>
              <w:rPr>
                <w:b/>
                <w:sz w:val="18"/>
              </w:rPr>
              <w:t>Opsi A:</w:t>
            </w:r>
            <w:r>
              <w:rPr>
                <w:sz w:val="18"/>
              </w:rPr>
              <w:t xml:space="preserve"> Melakukan protes di grup kelas WhatsApp karena menganggap dosen mempersulit pengumpulan tugas mahasiswa hanya karena masalah teknis administratif. </w:t>
            </w:r>
            <w:r>
              <w:rPr>
                <w:i/>
                <w:sz w:val="18"/>
              </w:rPr>
              <w:t>(Skor 1)</w:t>
            </w:r>
          </w:p>
          <w:p w14:paraId="7EBE9CD8" w14:textId="77777777" w:rsidR="00DF0FD4" w:rsidRDefault="00000000">
            <w:pPr>
              <w:spacing w:before="20" w:after="60" w:line="276" w:lineRule="auto"/>
              <w:jc w:val="left"/>
            </w:pPr>
            <w:r>
              <w:rPr>
                <w:b/>
                <w:sz w:val="18"/>
              </w:rPr>
              <w:t>Opsi B:</w:t>
            </w:r>
            <w:r>
              <w:rPr>
                <w:sz w:val="18"/>
              </w:rPr>
              <w:t xml:space="preserve"> Meminta ketua kelas untuk mengirimkan seluruh file tugas mahasiswa dalam satu folder zip besar tanpa pesan pengantar. </w:t>
            </w:r>
            <w:r>
              <w:rPr>
                <w:i/>
                <w:sz w:val="18"/>
              </w:rPr>
              <w:t>(Skor 2)</w:t>
            </w:r>
          </w:p>
          <w:p w14:paraId="71940739" w14:textId="77777777" w:rsidR="00DF0FD4" w:rsidRDefault="00000000">
            <w:pPr>
              <w:spacing w:before="20" w:after="60" w:line="276" w:lineRule="auto"/>
              <w:jc w:val="left"/>
            </w:pPr>
            <w:r>
              <w:rPr>
                <w:b/>
                <w:sz w:val="18"/>
              </w:rPr>
              <w:t>Opsi C:</w:t>
            </w:r>
            <w:r>
              <w:rPr>
                <w:sz w:val="18"/>
              </w:rPr>
              <w:t xml:space="preserve"> Mengirim ulang tugas dengan subjek yang jelas, menulis pesan pengantar permohonan maaf, serta melampirkan file tugas. </w:t>
            </w:r>
            <w:r>
              <w:rPr>
                <w:i/>
                <w:sz w:val="18"/>
              </w:rPr>
              <w:t>(Skor 4)</w:t>
            </w:r>
          </w:p>
          <w:p w14:paraId="56E6002E" w14:textId="77777777" w:rsidR="00DF0FD4" w:rsidRDefault="00000000">
            <w:pPr>
              <w:spacing w:before="20" w:after="60" w:line="276" w:lineRule="auto"/>
              <w:jc w:val="left"/>
            </w:pPr>
            <w:r>
              <w:rPr>
                <w:b/>
                <w:sz w:val="18"/>
              </w:rPr>
              <w:t>Opsi D:</w:t>
            </w:r>
            <w:r>
              <w:rPr>
                <w:sz w:val="18"/>
              </w:rPr>
              <w:t xml:space="preserve"> Mengirimkan ulang file tugas via email tanpa menuliskan subjek dan tanpa menambahkan pesan pengantar singkat berisi permintaan maaf. </w:t>
            </w:r>
            <w:r>
              <w:rPr>
                <w:i/>
                <w:sz w:val="18"/>
              </w:rPr>
              <w:t>(Skor 2)</w:t>
            </w:r>
          </w:p>
          <w:p w14:paraId="50A1C2E5" w14:textId="77777777" w:rsidR="00DF0FD4" w:rsidRDefault="00000000">
            <w:pPr>
              <w:spacing w:before="20" w:after="60" w:line="276" w:lineRule="auto"/>
              <w:jc w:val="left"/>
            </w:pPr>
            <w:r>
              <w:rPr>
                <w:b/>
                <w:sz w:val="18"/>
              </w:rPr>
              <w:t>Opsi E:</w:t>
            </w:r>
            <w:r>
              <w:rPr>
                <w:sz w:val="18"/>
              </w:rPr>
              <w:t xml:space="preserve"> Mengirim ulang email sesuai format standar, meminta maaf atas kelalaian sebelumnya, serta melampirkan file tugas berformat nama yang konsisten. </w:t>
            </w:r>
            <w:r>
              <w:rPr>
                <w:i/>
                <w:sz w:val="18"/>
              </w:rPr>
              <w:t>(Skor 5)</w:t>
            </w:r>
          </w:p>
        </w:tc>
      </w:tr>
      <w:tr w:rsidR="00DF0FD4" w14:paraId="7A237BA2" w14:textId="77777777">
        <w:tc>
          <w:tcPr>
            <w:tcW w:w="567" w:type="dxa"/>
          </w:tcPr>
          <w:p w14:paraId="76A8403C" w14:textId="77777777" w:rsidR="00DF0FD4" w:rsidRDefault="00000000">
            <w:pPr>
              <w:spacing w:before="40" w:after="40" w:line="276" w:lineRule="auto"/>
              <w:jc w:val="center"/>
            </w:pPr>
            <w:r>
              <w:rPr>
                <w:sz w:val="18"/>
              </w:rPr>
              <w:t>11</w:t>
            </w:r>
          </w:p>
        </w:tc>
        <w:tc>
          <w:tcPr>
            <w:tcW w:w="1814" w:type="dxa"/>
          </w:tcPr>
          <w:p w14:paraId="2FB5481E" w14:textId="77777777" w:rsidR="00DF0FD4" w:rsidRDefault="00000000">
            <w:pPr>
              <w:spacing w:before="40" w:after="40" w:line="276" w:lineRule="auto"/>
            </w:pPr>
            <w:r>
              <w:rPr>
                <w:b/>
                <w:sz w:val="18"/>
              </w:rPr>
              <w:t>SJT_11</w:t>
            </w:r>
          </w:p>
          <w:p w14:paraId="589C665D" w14:textId="77777777" w:rsidR="00DF0FD4" w:rsidRDefault="00000000">
            <w:pPr>
              <w:spacing w:before="20" w:after="60" w:line="276" w:lineRule="auto"/>
              <w:jc w:val="left"/>
            </w:pPr>
            <w:r>
              <w:rPr>
                <w:sz w:val="18"/>
              </w:rPr>
              <w:t>Dimensi: C2</w:t>
            </w:r>
          </w:p>
          <w:p w14:paraId="030FD1DC" w14:textId="77777777" w:rsidR="00DF0FD4" w:rsidRDefault="00000000">
            <w:pPr>
              <w:spacing w:before="20" w:after="60" w:line="276" w:lineRule="auto"/>
              <w:jc w:val="left"/>
            </w:pPr>
            <w:r>
              <w:rPr>
                <w:sz w:val="18"/>
              </w:rPr>
              <w:t>Topik: Menghubungi Guru Pamong yang Resisten via WhatsApp</w:t>
            </w:r>
          </w:p>
        </w:tc>
        <w:tc>
          <w:tcPr>
            <w:tcW w:w="3855" w:type="dxa"/>
          </w:tcPr>
          <w:p w14:paraId="10F290C2" w14:textId="77777777" w:rsidR="00DF0FD4" w:rsidRDefault="00000000">
            <w:pPr>
              <w:spacing w:before="40" w:after="40" w:line="276" w:lineRule="auto"/>
            </w:pPr>
            <w:r>
              <w:rPr>
                <w:b/>
                <w:sz w:val="18"/>
              </w:rPr>
              <w:t>Skenario Kasus:</w:t>
            </w:r>
          </w:p>
          <w:p w14:paraId="44A81FEC" w14:textId="77777777" w:rsidR="00DF0FD4" w:rsidRDefault="00000000">
            <w:pPr>
              <w:spacing w:before="20" w:after="60" w:line="276" w:lineRule="auto"/>
            </w:pPr>
            <w:r>
              <w:rPr>
                <w:sz w:val="18"/>
              </w:rPr>
              <w:t>Anda ingin berkonsultasi mengenai RPP via WhatsApp, tetapi guru pamong senior mengirim pesan ketus "Saya tidak suka memeriksa dokumen pelajaran yang panjang lewat layar smartphone karena mata lelah.".</w:t>
            </w:r>
          </w:p>
          <w:p w14:paraId="00DD691F" w14:textId="77777777" w:rsidR="00DF0FD4" w:rsidRDefault="00000000">
            <w:pPr>
              <w:spacing w:before="20" w:after="60" w:line="276" w:lineRule="auto"/>
              <w:jc w:val="left"/>
            </w:pPr>
            <w:r>
              <w:rPr>
                <w:b/>
                <w:sz w:val="18"/>
              </w:rPr>
              <w:t>Pertanyaan: Bagaimana langkah Anda merespons kendala komunikasi dengan guru pamong tersebut?</w:t>
            </w:r>
          </w:p>
        </w:tc>
        <w:tc>
          <w:tcPr>
            <w:tcW w:w="3402" w:type="dxa"/>
          </w:tcPr>
          <w:p w14:paraId="49166935" w14:textId="77777777" w:rsidR="00DF0FD4" w:rsidRDefault="00000000">
            <w:pPr>
              <w:spacing w:before="40" w:after="40" w:line="276" w:lineRule="auto"/>
            </w:pPr>
            <w:r>
              <w:rPr>
                <w:b/>
                <w:sz w:val="18"/>
              </w:rPr>
              <w:t>Opsi A:</w:t>
            </w:r>
            <w:r>
              <w:rPr>
                <w:sz w:val="18"/>
              </w:rPr>
              <w:t xml:space="preserve"> Memohon izin mencetak RPP fisik untuk diletakkan di meja beliau serta menawarkan asistensi koreksi tatap muka di sekolah. </w:t>
            </w:r>
            <w:r>
              <w:rPr>
                <w:i/>
                <w:sz w:val="18"/>
              </w:rPr>
              <w:t>(Skor 5)</w:t>
            </w:r>
          </w:p>
          <w:p w14:paraId="7BCEF0C4" w14:textId="77777777" w:rsidR="00DF0FD4" w:rsidRDefault="00000000">
            <w:pPr>
              <w:spacing w:before="20" w:after="60" w:line="276" w:lineRule="auto"/>
              <w:jc w:val="left"/>
            </w:pPr>
            <w:r>
              <w:rPr>
                <w:b/>
                <w:sz w:val="18"/>
              </w:rPr>
              <w:t>Opsi B:</w:t>
            </w:r>
            <w:r>
              <w:rPr>
                <w:sz w:val="18"/>
              </w:rPr>
              <w:t xml:space="preserve"> Mengabaikan pesan tersebut dan tetap mengirimkan fRPP berbentuk dokumen PDF di WhatsApp tanpa koordinasi lanjutan. </w:t>
            </w:r>
            <w:r>
              <w:rPr>
                <w:i/>
                <w:sz w:val="18"/>
              </w:rPr>
              <w:t>(Skor 1)</w:t>
            </w:r>
          </w:p>
          <w:p w14:paraId="4CF784B1" w14:textId="77777777" w:rsidR="00DF0FD4" w:rsidRDefault="00000000">
            <w:pPr>
              <w:spacing w:before="20" w:after="60" w:line="276" w:lineRule="auto"/>
              <w:jc w:val="left"/>
            </w:pPr>
            <w:r>
              <w:rPr>
                <w:b/>
                <w:sz w:val="18"/>
              </w:rPr>
              <w:t>Opsi C:</w:t>
            </w:r>
            <w:r>
              <w:rPr>
                <w:sz w:val="18"/>
              </w:rPr>
              <w:t xml:space="preserve"> Memutuskan untuk tidak mengonsultasikan RPP dan langsung mengajar di kelas dengan metode yang susun sendiri. </w:t>
            </w:r>
            <w:r>
              <w:rPr>
                <w:i/>
                <w:sz w:val="18"/>
              </w:rPr>
              <w:t>(Skor 2)</w:t>
            </w:r>
          </w:p>
          <w:p w14:paraId="4EAA4CF2" w14:textId="77777777" w:rsidR="00DF0FD4" w:rsidRDefault="00000000">
            <w:pPr>
              <w:spacing w:before="20" w:after="60" w:line="276" w:lineRule="auto"/>
              <w:jc w:val="left"/>
            </w:pPr>
            <w:r>
              <w:rPr>
                <w:b/>
                <w:sz w:val="18"/>
              </w:rPr>
              <w:t>Opsi D:</w:t>
            </w:r>
            <w:r>
              <w:rPr>
                <w:sz w:val="18"/>
              </w:rPr>
              <w:t xml:space="preserve"> Menghubungi kepala sekolah untuk meminta guru pamong diganti dengan guru lain yang lebih mahir menggunakan WhatsApp. </w:t>
            </w:r>
            <w:r>
              <w:rPr>
                <w:i/>
                <w:sz w:val="18"/>
              </w:rPr>
              <w:t>(Skor 1)</w:t>
            </w:r>
          </w:p>
          <w:p w14:paraId="7656C72A" w14:textId="77777777" w:rsidR="00DF0FD4" w:rsidRDefault="00000000">
            <w:pPr>
              <w:spacing w:before="20" w:after="60" w:line="276" w:lineRule="auto"/>
              <w:jc w:val="left"/>
            </w:pPr>
            <w:r>
              <w:rPr>
                <w:b/>
                <w:sz w:val="18"/>
              </w:rPr>
              <w:t>Opsi E:</w:t>
            </w:r>
            <w:r>
              <w:rPr>
                <w:sz w:val="18"/>
              </w:rPr>
              <w:t xml:space="preserve"> Menelepon guru pamong untuk meminta maaf, menawarkan pengiriman draf ringkas, serta memohon jadwal pertemuan tatap muka di sekolah. </w:t>
            </w:r>
            <w:r>
              <w:rPr>
                <w:i/>
                <w:sz w:val="18"/>
              </w:rPr>
              <w:t>(Skor 4)</w:t>
            </w:r>
          </w:p>
        </w:tc>
      </w:tr>
      <w:tr w:rsidR="00DF0FD4" w14:paraId="2821FB48" w14:textId="77777777">
        <w:tc>
          <w:tcPr>
            <w:tcW w:w="567" w:type="dxa"/>
          </w:tcPr>
          <w:p w14:paraId="3E4AECEA" w14:textId="77777777" w:rsidR="00DF0FD4" w:rsidRDefault="00000000">
            <w:pPr>
              <w:spacing w:before="40" w:after="40" w:line="276" w:lineRule="auto"/>
              <w:jc w:val="center"/>
            </w:pPr>
            <w:r>
              <w:rPr>
                <w:sz w:val="18"/>
              </w:rPr>
              <w:t>12</w:t>
            </w:r>
          </w:p>
        </w:tc>
        <w:tc>
          <w:tcPr>
            <w:tcW w:w="1814" w:type="dxa"/>
          </w:tcPr>
          <w:p w14:paraId="5B6F989C" w14:textId="77777777" w:rsidR="00DF0FD4" w:rsidRDefault="00000000">
            <w:pPr>
              <w:spacing w:before="40" w:after="40" w:line="276" w:lineRule="auto"/>
            </w:pPr>
            <w:r>
              <w:rPr>
                <w:b/>
                <w:sz w:val="18"/>
              </w:rPr>
              <w:t>SJT_12</w:t>
            </w:r>
          </w:p>
          <w:p w14:paraId="633E7D13" w14:textId="77777777" w:rsidR="00DF0FD4" w:rsidRDefault="00000000">
            <w:pPr>
              <w:spacing w:before="20" w:after="60" w:line="276" w:lineRule="auto"/>
              <w:jc w:val="left"/>
            </w:pPr>
            <w:r>
              <w:rPr>
                <w:sz w:val="18"/>
              </w:rPr>
              <w:lastRenderedPageBreak/>
              <w:t>Dimensi: C2</w:t>
            </w:r>
          </w:p>
          <w:p w14:paraId="6F512B06" w14:textId="77777777" w:rsidR="00DF0FD4" w:rsidRDefault="00000000">
            <w:pPr>
              <w:spacing w:before="20" w:after="60" w:line="276" w:lineRule="auto"/>
              <w:jc w:val="left"/>
            </w:pPr>
            <w:r>
              <w:rPr>
                <w:sz w:val="18"/>
              </w:rPr>
              <w:t>Topik: Menjawab Pertanyaan Sensitif Siswa di Forum Publik Daring</w:t>
            </w:r>
          </w:p>
        </w:tc>
        <w:tc>
          <w:tcPr>
            <w:tcW w:w="3855" w:type="dxa"/>
          </w:tcPr>
          <w:p w14:paraId="17EC7F51" w14:textId="77777777" w:rsidR="00DF0FD4" w:rsidRDefault="00000000">
            <w:pPr>
              <w:spacing w:before="40" w:after="40" w:line="276" w:lineRule="auto"/>
            </w:pPr>
            <w:r>
              <w:rPr>
                <w:b/>
                <w:sz w:val="18"/>
              </w:rPr>
              <w:lastRenderedPageBreak/>
              <w:t>Skenario Kasus:</w:t>
            </w:r>
          </w:p>
          <w:p w14:paraId="66DCFCE6" w14:textId="77777777" w:rsidR="00DF0FD4" w:rsidRDefault="00000000">
            <w:pPr>
              <w:spacing w:before="20" w:after="60" w:line="276" w:lineRule="auto"/>
            </w:pPr>
            <w:r>
              <w:rPr>
                <w:sz w:val="18"/>
              </w:rPr>
              <w:lastRenderedPageBreak/>
              <w:t>forum diskusi umum daring sekolah, seorang siswa magang Anda menulis "Kak, apakah benar bahwa kepala sekolah sering melakukan pemotongan uang beasiswa prestasi siswa di sekolah ini?".</w:t>
            </w:r>
          </w:p>
          <w:p w14:paraId="46DEDF6B" w14:textId="77777777" w:rsidR="00DF0FD4" w:rsidRDefault="00000000">
            <w:pPr>
              <w:spacing w:before="20" w:after="60" w:line="276" w:lineRule="auto"/>
              <w:jc w:val="left"/>
            </w:pPr>
            <w:r>
              <w:rPr>
                <w:b/>
                <w:sz w:val="18"/>
              </w:rPr>
              <w:t>Pertanyaan: Bagaimana langkah komunikasi tertulis Anda menghadapi pertanyaan sensitif ini?</w:t>
            </w:r>
          </w:p>
        </w:tc>
        <w:tc>
          <w:tcPr>
            <w:tcW w:w="3402" w:type="dxa"/>
          </w:tcPr>
          <w:p w14:paraId="6F2DD9DE" w14:textId="77777777" w:rsidR="00DF0FD4" w:rsidRDefault="00000000">
            <w:pPr>
              <w:spacing w:before="40" w:after="40" w:line="276" w:lineRule="auto"/>
            </w:pPr>
            <w:r>
              <w:rPr>
                <w:b/>
                <w:sz w:val="18"/>
              </w:rPr>
              <w:lastRenderedPageBreak/>
              <w:t>Opsi A:</w:t>
            </w:r>
            <w:r>
              <w:rPr>
                <w:sz w:val="18"/>
              </w:rPr>
              <w:t xml:space="preserve"> Menjelaskan batas topik forum </w:t>
            </w:r>
            <w:r>
              <w:rPr>
                <w:sz w:val="18"/>
              </w:rPr>
              <w:lastRenderedPageBreak/>
              <w:t xml:space="preserve">secara edukatif, mengimbau konfirmasi jalur resmi sekolah, serta mengajak siswa berdiskusi secara luring. </w:t>
            </w:r>
            <w:r>
              <w:rPr>
                <w:i/>
                <w:sz w:val="18"/>
              </w:rPr>
              <w:t>(Skor 5)</w:t>
            </w:r>
          </w:p>
          <w:p w14:paraId="4D0C1D39" w14:textId="77777777" w:rsidR="00DF0FD4" w:rsidRDefault="00000000">
            <w:pPr>
              <w:spacing w:before="20" w:after="60" w:line="276" w:lineRule="auto"/>
              <w:jc w:val="left"/>
            </w:pPr>
            <w:r>
              <w:rPr>
                <w:b/>
                <w:sz w:val="18"/>
              </w:rPr>
              <w:t>Opsi B:</w:t>
            </w:r>
            <w:r>
              <w:rPr>
                <w:sz w:val="18"/>
              </w:rPr>
              <w:t xml:space="preserve"> Mengabaikan pertanyaan siswa tersebut dan pura-pura tidak melihatnya di forum diskusi agar aman. </w:t>
            </w:r>
            <w:r>
              <w:rPr>
                <w:i/>
                <w:sz w:val="18"/>
              </w:rPr>
              <w:t>(Skor 2)</w:t>
            </w:r>
          </w:p>
          <w:p w14:paraId="64C9EC0C" w14:textId="77777777" w:rsidR="00DF0FD4" w:rsidRDefault="00000000">
            <w:pPr>
              <w:spacing w:before="20" w:after="60" w:line="276" w:lineRule="auto"/>
              <w:jc w:val="left"/>
            </w:pPr>
            <w:r>
              <w:rPr>
                <w:b/>
                <w:sz w:val="18"/>
              </w:rPr>
              <w:t>Opsi C:</w:t>
            </w:r>
            <w:r>
              <w:rPr>
                <w:sz w:val="18"/>
              </w:rPr>
              <w:t xml:space="preserve"> Menghapus pertanyaan tersebut secara sepihak dan memblokir akun siswa yang bertanya agar tidak menimbulkan kegaduhan di forum publik. </w:t>
            </w:r>
            <w:r>
              <w:rPr>
                <w:i/>
                <w:sz w:val="18"/>
              </w:rPr>
              <w:t>(Skor 2)</w:t>
            </w:r>
          </w:p>
          <w:p w14:paraId="3171681E" w14:textId="77777777" w:rsidR="00DF0FD4" w:rsidRDefault="00000000">
            <w:pPr>
              <w:spacing w:before="20" w:after="60" w:line="276" w:lineRule="auto"/>
              <w:jc w:val="left"/>
            </w:pPr>
            <w:r>
              <w:rPr>
                <w:b/>
                <w:sz w:val="18"/>
              </w:rPr>
              <w:t>Opsi D:</w:t>
            </w:r>
            <w:r>
              <w:rPr>
                <w:sz w:val="18"/>
              </w:rPr>
              <w:t xml:space="preserve"> Membenarkan pertanyaan tersebut di forum secara terbuka berdasarkan desas-desus yang Anda dengar dari staf tata usaha sekolah. </w:t>
            </w:r>
            <w:r>
              <w:rPr>
                <w:i/>
                <w:sz w:val="18"/>
              </w:rPr>
              <w:t>(Skor 1)</w:t>
            </w:r>
          </w:p>
          <w:p w14:paraId="66B425FB" w14:textId="77777777" w:rsidR="00DF0FD4" w:rsidRDefault="00000000">
            <w:pPr>
              <w:spacing w:before="20" w:after="60" w:line="276" w:lineRule="auto"/>
              <w:jc w:val="left"/>
            </w:pPr>
            <w:r>
              <w:rPr>
                <w:b/>
                <w:sz w:val="18"/>
              </w:rPr>
              <w:t>Opsi E:</w:t>
            </w:r>
            <w:r>
              <w:rPr>
                <w:sz w:val="18"/>
              </w:rPr>
              <w:t xml:space="preserve"> Menjawab tertulis bahwa forum tersebut khusus materi ajar, lalu meminta siswa berkonsultasi langsung dengan guru BK di sekolah. </w:t>
            </w:r>
            <w:r>
              <w:rPr>
                <w:i/>
                <w:sz w:val="18"/>
              </w:rPr>
              <w:t>(Skor 4)</w:t>
            </w:r>
          </w:p>
        </w:tc>
      </w:tr>
      <w:tr w:rsidR="00DF0FD4" w14:paraId="50160298" w14:textId="77777777">
        <w:tc>
          <w:tcPr>
            <w:tcW w:w="567" w:type="dxa"/>
          </w:tcPr>
          <w:p w14:paraId="3AB1BE9E" w14:textId="77777777" w:rsidR="00DF0FD4" w:rsidRDefault="00000000">
            <w:pPr>
              <w:spacing w:before="40" w:after="40" w:line="276" w:lineRule="auto"/>
              <w:jc w:val="center"/>
            </w:pPr>
            <w:r>
              <w:rPr>
                <w:sz w:val="18"/>
              </w:rPr>
              <w:lastRenderedPageBreak/>
              <w:t>13</w:t>
            </w:r>
          </w:p>
        </w:tc>
        <w:tc>
          <w:tcPr>
            <w:tcW w:w="1814" w:type="dxa"/>
          </w:tcPr>
          <w:p w14:paraId="4FEA757C" w14:textId="77777777" w:rsidR="00DF0FD4" w:rsidRDefault="00000000">
            <w:pPr>
              <w:spacing w:before="40" w:after="40" w:line="276" w:lineRule="auto"/>
            </w:pPr>
            <w:r>
              <w:rPr>
                <w:b/>
                <w:sz w:val="18"/>
              </w:rPr>
              <w:t>SJT_13</w:t>
            </w:r>
          </w:p>
          <w:p w14:paraId="70A9F7D3" w14:textId="77777777" w:rsidR="00DF0FD4" w:rsidRDefault="00000000">
            <w:pPr>
              <w:spacing w:before="20" w:after="60" w:line="276" w:lineRule="auto"/>
              <w:jc w:val="left"/>
            </w:pPr>
            <w:r>
              <w:rPr>
                <w:sz w:val="18"/>
              </w:rPr>
              <w:t>Dimensi: C3</w:t>
            </w:r>
          </w:p>
          <w:p w14:paraId="43955B6E" w14:textId="77777777" w:rsidR="00DF0FD4" w:rsidRDefault="00000000">
            <w:pPr>
              <w:spacing w:before="20" w:after="60" w:line="276" w:lineRule="auto"/>
              <w:jc w:val="left"/>
            </w:pPr>
            <w:r>
              <w:rPr>
                <w:sz w:val="18"/>
              </w:rPr>
              <w:t>Topik: Menghadapi Anggota Kelompok yang Pasif (Freerider)</w:t>
            </w:r>
          </w:p>
        </w:tc>
        <w:tc>
          <w:tcPr>
            <w:tcW w:w="3855" w:type="dxa"/>
          </w:tcPr>
          <w:p w14:paraId="53E15584" w14:textId="77777777" w:rsidR="00DF0FD4" w:rsidRDefault="00000000">
            <w:pPr>
              <w:spacing w:before="40" w:after="40" w:line="276" w:lineRule="auto"/>
            </w:pPr>
            <w:r>
              <w:rPr>
                <w:b/>
                <w:sz w:val="18"/>
              </w:rPr>
              <w:t>Skenario Kasus:</w:t>
            </w:r>
          </w:p>
          <w:p w14:paraId="069A7888" w14:textId="77777777" w:rsidR="00DF0FD4" w:rsidRDefault="00000000">
            <w:pPr>
              <w:spacing w:before="20" w:after="60" w:line="276" w:lineRule="auto"/>
            </w:pPr>
            <w:r>
              <w:rPr>
                <w:sz w:val="18"/>
              </w:rPr>
              <w:t>Ketua kelompok mengeluh di grup koordinasi "Batas pengumpulan video profil sekolah tinggal 2 hari, tetapi satu anggota kelompok kita masih belum mengumpulkan draf naskahnya.".</w:t>
            </w:r>
          </w:p>
          <w:p w14:paraId="6F0EA922" w14:textId="77777777" w:rsidR="00DF0FD4" w:rsidRDefault="00000000">
            <w:pPr>
              <w:spacing w:before="20" w:after="60" w:line="276" w:lineRule="auto"/>
              <w:jc w:val="left"/>
            </w:pPr>
            <w:r>
              <w:rPr>
                <w:b/>
                <w:sz w:val="18"/>
              </w:rPr>
              <w:t>Pertanyaan: Bagaimana langkah Anda dalam mengelola pembagian kerja kelompok ini?</w:t>
            </w:r>
          </w:p>
        </w:tc>
        <w:tc>
          <w:tcPr>
            <w:tcW w:w="3402" w:type="dxa"/>
          </w:tcPr>
          <w:p w14:paraId="207B723E" w14:textId="77777777" w:rsidR="00DF0FD4" w:rsidRDefault="00000000">
            <w:pPr>
              <w:spacing w:before="40" w:after="40" w:line="276" w:lineRule="auto"/>
            </w:pPr>
            <w:r>
              <w:rPr>
                <w:b/>
                <w:sz w:val="18"/>
              </w:rPr>
              <w:t>Opsi A:</w:t>
            </w:r>
            <w:r>
              <w:rPr>
                <w:sz w:val="18"/>
              </w:rPr>
              <w:t xml:space="preserve"> Mengadakan rapat kelompok virtual mengevaluasi beban kerja, membantu kendala teknis anggota pasif, lalu mencatat kontribusi riil log tugas. </w:t>
            </w:r>
            <w:r>
              <w:rPr>
                <w:i/>
                <w:sz w:val="18"/>
              </w:rPr>
              <w:t>(Skor 5)</w:t>
            </w:r>
          </w:p>
          <w:p w14:paraId="3ADA75C9" w14:textId="77777777" w:rsidR="00DF0FD4" w:rsidRDefault="00000000">
            <w:pPr>
              <w:spacing w:before="20" w:after="60" w:line="276" w:lineRule="auto"/>
              <w:jc w:val="left"/>
            </w:pPr>
            <w:r>
              <w:rPr>
                <w:b/>
                <w:sz w:val="18"/>
              </w:rPr>
              <w:t>Opsi B:</w:t>
            </w:r>
            <w:r>
              <w:rPr>
                <w:sz w:val="18"/>
              </w:rPr>
              <w:t xml:space="preserve"> Menegur anggota pasif tersebut di grup WhatsApp secara terbuka dengan kalimat kasar agar dia merasa malu dan segera bekerja. </w:t>
            </w:r>
            <w:r>
              <w:rPr>
                <w:i/>
                <w:sz w:val="18"/>
              </w:rPr>
              <w:t>(Skor 2)</w:t>
            </w:r>
          </w:p>
          <w:p w14:paraId="69E581E0" w14:textId="77777777" w:rsidR="00DF0FD4" w:rsidRDefault="00000000">
            <w:pPr>
              <w:spacing w:before="20" w:after="60" w:line="276" w:lineRule="auto"/>
              <w:jc w:val="left"/>
            </w:pPr>
            <w:r>
              <w:rPr>
                <w:b/>
                <w:sz w:val="18"/>
              </w:rPr>
              <w:t>Opsi C:</w:t>
            </w:r>
            <w:r>
              <w:rPr>
                <w:sz w:val="18"/>
              </w:rPr>
              <w:t xml:space="preserve"> Menghapus nama anggota kelompok yang pasif tersebut dari lembar tugas laporan tanpa perlu melakukan konfirmasi kepadanya. </w:t>
            </w:r>
            <w:r>
              <w:rPr>
                <w:i/>
                <w:sz w:val="18"/>
              </w:rPr>
              <w:t>(Skor 2)</w:t>
            </w:r>
          </w:p>
          <w:p w14:paraId="24B450C2" w14:textId="77777777" w:rsidR="00DF0FD4" w:rsidRDefault="00000000">
            <w:pPr>
              <w:spacing w:before="20" w:after="60" w:line="276" w:lineRule="auto"/>
              <w:jc w:val="left"/>
            </w:pPr>
            <w:r>
              <w:rPr>
                <w:b/>
                <w:sz w:val="18"/>
              </w:rPr>
              <w:t>Opsi D:</w:t>
            </w:r>
            <w:r>
              <w:rPr>
                <w:sz w:val="18"/>
              </w:rPr>
              <w:t xml:space="preserve"> Mengerjakan naskah video bagian dia sendirian secara diam-diam demi kelancaran tugas kelompok sambil menyimpan rasa kesal mendalam. </w:t>
            </w:r>
            <w:r>
              <w:rPr>
                <w:i/>
                <w:sz w:val="18"/>
              </w:rPr>
              <w:t>(Skor 2)</w:t>
            </w:r>
          </w:p>
          <w:p w14:paraId="348AE8E9" w14:textId="77777777" w:rsidR="00DF0FD4" w:rsidRDefault="00000000">
            <w:pPr>
              <w:spacing w:before="20" w:after="60" w:line="276" w:lineRule="auto"/>
              <w:jc w:val="left"/>
            </w:pPr>
            <w:r>
              <w:rPr>
                <w:b/>
                <w:sz w:val="18"/>
              </w:rPr>
              <w:t>Opsi E:</w:t>
            </w:r>
            <w:r>
              <w:rPr>
                <w:sz w:val="18"/>
              </w:rPr>
              <w:t xml:space="preserve"> Menghubungi anggota tersebut secara pribadi untuk menanyakan kendalanya, menawarkan bantuan teknis ringan, serta menetapkan tenggat waktu baru. </w:t>
            </w:r>
            <w:r>
              <w:rPr>
                <w:i/>
                <w:sz w:val="18"/>
              </w:rPr>
              <w:t>(Skor 4)</w:t>
            </w:r>
          </w:p>
        </w:tc>
      </w:tr>
      <w:tr w:rsidR="00DF0FD4" w14:paraId="44DD1F15" w14:textId="77777777">
        <w:tc>
          <w:tcPr>
            <w:tcW w:w="567" w:type="dxa"/>
          </w:tcPr>
          <w:p w14:paraId="776E53C9" w14:textId="77777777" w:rsidR="00DF0FD4" w:rsidRDefault="00000000">
            <w:pPr>
              <w:spacing w:before="40" w:after="40" w:line="276" w:lineRule="auto"/>
              <w:jc w:val="center"/>
            </w:pPr>
            <w:r>
              <w:rPr>
                <w:sz w:val="18"/>
              </w:rPr>
              <w:t>14</w:t>
            </w:r>
          </w:p>
        </w:tc>
        <w:tc>
          <w:tcPr>
            <w:tcW w:w="1814" w:type="dxa"/>
          </w:tcPr>
          <w:p w14:paraId="5E914CAA" w14:textId="77777777" w:rsidR="00DF0FD4" w:rsidRDefault="00000000">
            <w:pPr>
              <w:spacing w:before="40" w:after="40" w:line="276" w:lineRule="auto"/>
            </w:pPr>
            <w:r>
              <w:rPr>
                <w:b/>
                <w:sz w:val="18"/>
              </w:rPr>
              <w:t>SJT_14</w:t>
            </w:r>
          </w:p>
          <w:p w14:paraId="0736FF56" w14:textId="77777777" w:rsidR="00DF0FD4" w:rsidRDefault="00000000">
            <w:pPr>
              <w:spacing w:before="20" w:after="60" w:line="276" w:lineRule="auto"/>
              <w:jc w:val="left"/>
            </w:pPr>
            <w:r>
              <w:rPr>
                <w:sz w:val="18"/>
              </w:rPr>
              <w:t>Dimensi: C3</w:t>
            </w:r>
          </w:p>
          <w:p w14:paraId="63EE3718" w14:textId="77777777" w:rsidR="00DF0FD4" w:rsidRDefault="00000000">
            <w:pPr>
              <w:spacing w:before="20" w:after="60" w:line="276" w:lineRule="auto"/>
              <w:jc w:val="left"/>
            </w:pPr>
            <w:r>
              <w:rPr>
                <w:sz w:val="18"/>
              </w:rPr>
              <w:t>Topik: Konflik Tumpang Tindih Kewenangan Divisi Publikasi Digital</w:t>
            </w:r>
          </w:p>
        </w:tc>
        <w:tc>
          <w:tcPr>
            <w:tcW w:w="3855" w:type="dxa"/>
          </w:tcPr>
          <w:p w14:paraId="44C47E0B" w14:textId="77777777" w:rsidR="00DF0FD4" w:rsidRDefault="00000000">
            <w:pPr>
              <w:spacing w:before="40" w:after="40" w:line="276" w:lineRule="auto"/>
            </w:pPr>
            <w:r>
              <w:rPr>
                <w:b/>
                <w:sz w:val="18"/>
              </w:rPr>
              <w:t>Skenario Kasus:</w:t>
            </w:r>
          </w:p>
          <w:p w14:paraId="41243C2B" w14:textId="77777777" w:rsidR="00DF0FD4" w:rsidRDefault="00000000">
            <w:pPr>
              <w:spacing w:before="20" w:after="60" w:line="276" w:lineRule="auto"/>
            </w:pPr>
            <w:r>
              <w:rPr>
                <w:sz w:val="18"/>
              </w:rPr>
              <w:t>Di kepanitiaan pameran karya siswa, koordinator humas mengeluh kepada Anda "Divisi desain terus mengunggah gambar ke Instagram sekolah tanpa berkoordinasi dengan jadwal kami sehingga terjadi penumpukan postingan.".</w:t>
            </w:r>
          </w:p>
          <w:p w14:paraId="26252519" w14:textId="74B180BD" w:rsidR="00DF0FD4" w:rsidRDefault="00000000">
            <w:pPr>
              <w:spacing w:before="20" w:after="60" w:line="276" w:lineRule="auto"/>
              <w:jc w:val="left"/>
            </w:pPr>
            <w:proofErr w:type="spellStart"/>
            <w:r>
              <w:rPr>
                <w:b/>
                <w:sz w:val="18"/>
              </w:rPr>
              <w:t>Pertanyaan</w:t>
            </w:r>
            <w:proofErr w:type="spellEnd"/>
            <w:r>
              <w:rPr>
                <w:b/>
                <w:sz w:val="18"/>
              </w:rPr>
              <w:t xml:space="preserve">: </w:t>
            </w:r>
            <w:proofErr w:type="spellStart"/>
            <w:r>
              <w:rPr>
                <w:b/>
                <w:sz w:val="18"/>
              </w:rPr>
              <w:t>Bagaimana</w:t>
            </w:r>
            <w:proofErr w:type="spellEnd"/>
            <w:r>
              <w:rPr>
                <w:b/>
                <w:sz w:val="18"/>
              </w:rPr>
              <w:t xml:space="preserve"> Anda </w:t>
            </w:r>
            <w:proofErr w:type="spellStart"/>
            <w:r w:rsidR="0022243F">
              <w:rPr>
                <w:b/>
                <w:sz w:val="18"/>
              </w:rPr>
              <w:t>menyikapi</w:t>
            </w:r>
            <w:proofErr w:type="spellEnd"/>
            <w:r w:rsidR="0022243F">
              <w:rPr>
                <w:b/>
                <w:sz w:val="18"/>
              </w:rPr>
              <w:t xml:space="preserve"> </w:t>
            </w:r>
            <w:proofErr w:type="spellStart"/>
            <w:r w:rsidR="0022243F">
              <w:rPr>
                <w:b/>
                <w:sz w:val="18"/>
              </w:rPr>
              <w:t>persoalan</w:t>
            </w:r>
            <w:proofErr w:type="spellEnd"/>
            <w:r w:rsidR="0022243F">
              <w:rPr>
                <w:b/>
                <w:sz w:val="18"/>
              </w:rPr>
              <w:t xml:space="preserve"> </w:t>
            </w:r>
            <w:proofErr w:type="spellStart"/>
            <w:r>
              <w:rPr>
                <w:b/>
                <w:sz w:val="18"/>
              </w:rPr>
              <w:t>pembagian</w:t>
            </w:r>
            <w:proofErr w:type="spellEnd"/>
            <w:r>
              <w:rPr>
                <w:b/>
                <w:sz w:val="18"/>
              </w:rPr>
              <w:t xml:space="preserve"> </w:t>
            </w:r>
            <w:proofErr w:type="spellStart"/>
            <w:r>
              <w:rPr>
                <w:b/>
                <w:sz w:val="18"/>
              </w:rPr>
              <w:t>kerja</w:t>
            </w:r>
            <w:proofErr w:type="spellEnd"/>
            <w:r>
              <w:rPr>
                <w:b/>
                <w:sz w:val="18"/>
              </w:rPr>
              <w:t xml:space="preserve"> digital </w:t>
            </w:r>
            <w:proofErr w:type="spellStart"/>
            <w:r w:rsidR="0022243F">
              <w:rPr>
                <w:b/>
                <w:sz w:val="18"/>
              </w:rPr>
              <w:t>ini</w:t>
            </w:r>
            <w:proofErr w:type="spellEnd"/>
            <w:r>
              <w:rPr>
                <w:b/>
                <w:sz w:val="18"/>
              </w:rPr>
              <w:t>?</w:t>
            </w:r>
          </w:p>
        </w:tc>
        <w:tc>
          <w:tcPr>
            <w:tcW w:w="3402" w:type="dxa"/>
          </w:tcPr>
          <w:p w14:paraId="7A0D0400" w14:textId="77777777" w:rsidR="00DF0FD4" w:rsidRDefault="00000000">
            <w:pPr>
              <w:spacing w:before="40" w:after="40" w:line="276" w:lineRule="auto"/>
            </w:pPr>
            <w:r>
              <w:rPr>
                <w:b/>
                <w:sz w:val="18"/>
              </w:rPr>
              <w:t>Opsi A:</w:t>
            </w:r>
            <w:r>
              <w:rPr>
                <w:sz w:val="18"/>
              </w:rPr>
              <w:t xml:space="preserve"> Melaporkan masalah koordinasi ini langsung ke kepala sekolah agar beliau menegur kedua koordinator divisi dalam rapat sekolah. </w:t>
            </w:r>
            <w:r>
              <w:rPr>
                <w:i/>
                <w:sz w:val="18"/>
              </w:rPr>
              <w:t>(Skor 2)</w:t>
            </w:r>
          </w:p>
          <w:p w14:paraId="605F5E9F" w14:textId="77777777" w:rsidR="00DF0FD4" w:rsidRDefault="00000000">
            <w:pPr>
              <w:spacing w:before="20" w:after="60" w:line="276" w:lineRule="auto"/>
              <w:jc w:val="left"/>
            </w:pPr>
            <w:r>
              <w:rPr>
                <w:b/>
                <w:sz w:val="18"/>
              </w:rPr>
              <w:t>Opsi B:</w:t>
            </w:r>
            <w:r>
              <w:rPr>
                <w:sz w:val="18"/>
              </w:rPr>
              <w:t xml:space="preserve"> Mengambil alih semua akses akun Instagram sekolah dan mengunggah sendiri semua konten tanpa melibatkan kedua divisi tersebut lagi. </w:t>
            </w:r>
            <w:r>
              <w:rPr>
                <w:i/>
                <w:sz w:val="18"/>
              </w:rPr>
              <w:t>(Skor 2)</w:t>
            </w:r>
          </w:p>
          <w:p w14:paraId="45BDE5E2" w14:textId="77777777" w:rsidR="00DF0FD4" w:rsidRDefault="00000000">
            <w:pPr>
              <w:spacing w:before="20" w:after="60" w:line="276" w:lineRule="auto"/>
              <w:jc w:val="left"/>
            </w:pPr>
            <w:r>
              <w:rPr>
                <w:b/>
                <w:sz w:val="18"/>
              </w:rPr>
              <w:t>Opsi C:</w:t>
            </w:r>
            <w:r>
              <w:rPr>
                <w:sz w:val="18"/>
              </w:rPr>
              <w:t xml:space="preserve"> Membiarkan konflik tersebut berlanjut karena menganggap persaingan antardivisi akan memicu produktivitas pembuatan konten di media sosial. </w:t>
            </w:r>
            <w:r>
              <w:rPr>
                <w:i/>
                <w:sz w:val="18"/>
              </w:rPr>
              <w:t>(Skor 1)</w:t>
            </w:r>
          </w:p>
          <w:p w14:paraId="2128ED10" w14:textId="77777777" w:rsidR="00DF0FD4" w:rsidRDefault="00000000">
            <w:pPr>
              <w:spacing w:before="20" w:after="60" w:line="276" w:lineRule="auto"/>
              <w:jc w:val="left"/>
            </w:pPr>
            <w:r>
              <w:rPr>
                <w:b/>
                <w:sz w:val="18"/>
              </w:rPr>
              <w:t>Opsi D:</w:t>
            </w:r>
            <w:r>
              <w:rPr>
                <w:sz w:val="18"/>
              </w:rPr>
              <w:t xml:space="preserve"> Memediasi kedua divisi untuk </w:t>
            </w:r>
            <w:r>
              <w:rPr>
                <w:sz w:val="18"/>
              </w:rPr>
              <w:lastRenderedPageBreak/>
              <w:t xml:space="preserve">merancang alur kerja visual menggunakan kalender konten bersama serta menetapkan peran draf dan peran eksekusi postingan. </w:t>
            </w:r>
            <w:r>
              <w:rPr>
                <w:i/>
                <w:sz w:val="18"/>
              </w:rPr>
              <w:t>(Skor 5)</w:t>
            </w:r>
          </w:p>
          <w:p w14:paraId="3A1B501C" w14:textId="77777777" w:rsidR="00DF0FD4" w:rsidRDefault="00000000">
            <w:pPr>
              <w:spacing w:before="20" w:after="60" w:line="276" w:lineRule="auto"/>
              <w:jc w:val="left"/>
            </w:pPr>
            <w:r>
              <w:rPr>
                <w:b/>
                <w:sz w:val="18"/>
              </w:rPr>
              <w:t>Opsi E:</w:t>
            </w:r>
            <w:r>
              <w:rPr>
                <w:sz w:val="18"/>
              </w:rPr>
              <w:t xml:space="preserve"> Menyelenggarakan rapat koordinasi virtual untuk memperjelas wewenang setiap divisi dan menyepakati alur persetujuan sebelum konten diunggah. </w:t>
            </w:r>
            <w:r>
              <w:rPr>
                <w:i/>
                <w:sz w:val="18"/>
              </w:rPr>
              <w:t>(Skor 4)</w:t>
            </w:r>
          </w:p>
        </w:tc>
      </w:tr>
      <w:tr w:rsidR="00DF0FD4" w14:paraId="2F1A98F2" w14:textId="77777777">
        <w:tc>
          <w:tcPr>
            <w:tcW w:w="567" w:type="dxa"/>
          </w:tcPr>
          <w:p w14:paraId="71FE4B75" w14:textId="77777777" w:rsidR="00DF0FD4" w:rsidRDefault="00000000">
            <w:pPr>
              <w:spacing w:before="40" w:after="40" w:line="276" w:lineRule="auto"/>
              <w:jc w:val="center"/>
            </w:pPr>
            <w:r>
              <w:rPr>
                <w:sz w:val="18"/>
              </w:rPr>
              <w:lastRenderedPageBreak/>
              <w:t>15</w:t>
            </w:r>
          </w:p>
        </w:tc>
        <w:tc>
          <w:tcPr>
            <w:tcW w:w="1814" w:type="dxa"/>
          </w:tcPr>
          <w:p w14:paraId="43A1B7BF" w14:textId="77777777" w:rsidR="00DF0FD4" w:rsidRDefault="00000000">
            <w:pPr>
              <w:spacing w:before="40" w:after="40" w:line="276" w:lineRule="auto"/>
            </w:pPr>
            <w:r>
              <w:rPr>
                <w:b/>
                <w:sz w:val="18"/>
              </w:rPr>
              <w:t>SJT_15</w:t>
            </w:r>
          </w:p>
          <w:p w14:paraId="2E12F820" w14:textId="77777777" w:rsidR="00DF0FD4" w:rsidRDefault="00000000">
            <w:pPr>
              <w:spacing w:before="20" w:after="60" w:line="276" w:lineRule="auto"/>
              <w:jc w:val="left"/>
            </w:pPr>
            <w:r>
              <w:rPr>
                <w:sz w:val="18"/>
              </w:rPr>
              <w:t>Dimensi: C3</w:t>
            </w:r>
          </w:p>
          <w:p w14:paraId="28C5A005" w14:textId="77777777" w:rsidR="00DF0FD4" w:rsidRDefault="00000000">
            <w:pPr>
              <w:spacing w:before="20" w:after="60" w:line="276" w:lineRule="auto"/>
              <w:jc w:val="left"/>
            </w:pPr>
            <w:r>
              <w:rPr>
                <w:sz w:val="18"/>
              </w:rPr>
              <w:t>Topik: Menghindari Kekacauan Edit Bersama di Google Docs</w:t>
            </w:r>
          </w:p>
        </w:tc>
        <w:tc>
          <w:tcPr>
            <w:tcW w:w="3855" w:type="dxa"/>
          </w:tcPr>
          <w:p w14:paraId="4098A2BA" w14:textId="77777777" w:rsidR="00DF0FD4" w:rsidRDefault="00000000">
            <w:pPr>
              <w:spacing w:before="40" w:after="40" w:line="276" w:lineRule="auto"/>
            </w:pPr>
            <w:r>
              <w:rPr>
                <w:b/>
                <w:sz w:val="18"/>
              </w:rPr>
              <w:t>Skenario Kasus:</w:t>
            </w:r>
          </w:p>
          <w:p w14:paraId="3AA79B47" w14:textId="0D7D1B01" w:rsidR="00DF0FD4" w:rsidRDefault="00000000">
            <w:pPr>
              <w:spacing w:before="20" w:after="60" w:line="276" w:lineRule="auto"/>
            </w:pPr>
            <w:r>
              <w:rPr>
                <w:sz w:val="18"/>
              </w:rPr>
              <w:t xml:space="preserve">Rekan </w:t>
            </w:r>
            <w:r w:rsidR="004D6DCB">
              <w:rPr>
                <w:sz w:val="18"/>
              </w:rPr>
              <w:t>PPL</w:t>
            </w:r>
            <w:r>
              <w:rPr>
                <w:sz w:val="18"/>
              </w:rPr>
              <w:t xml:space="preserve"> </w:t>
            </w:r>
            <w:proofErr w:type="spellStart"/>
            <w:r>
              <w:rPr>
                <w:sz w:val="18"/>
              </w:rPr>
              <w:t>berteriak</w:t>
            </w:r>
            <w:proofErr w:type="spellEnd"/>
            <w:r>
              <w:rPr>
                <w:sz w:val="18"/>
              </w:rPr>
              <w:t xml:space="preserve"> </w:t>
            </w:r>
            <w:proofErr w:type="spellStart"/>
            <w:r>
              <w:rPr>
                <w:sz w:val="18"/>
              </w:rPr>
              <w:t>panik</w:t>
            </w:r>
            <w:proofErr w:type="spellEnd"/>
            <w:r>
              <w:rPr>
                <w:sz w:val="18"/>
              </w:rPr>
              <w:t xml:space="preserve"> </w:t>
            </w:r>
            <w:proofErr w:type="spellStart"/>
            <w:r>
              <w:rPr>
                <w:sz w:val="18"/>
              </w:rPr>
              <w:t>saat</w:t>
            </w:r>
            <w:proofErr w:type="spellEnd"/>
            <w:r>
              <w:rPr>
                <w:sz w:val="18"/>
              </w:rPr>
              <w:t xml:space="preserve"> menulis laporan"Aduh, paragraf simpulan RPP yang baru kutulis terhapus oleh setiap orang lain di Google Docs karena kita mengedit baris yang sama.".</w:t>
            </w:r>
          </w:p>
          <w:p w14:paraId="4AFCC73D" w14:textId="57371A16" w:rsidR="00DF0FD4" w:rsidRDefault="00000000">
            <w:pPr>
              <w:spacing w:before="20" w:after="60" w:line="276" w:lineRule="auto"/>
              <w:jc w:val="left"/>
            </w:pPr>
            <w:proofErr w:type="spellStart"/>
            <w:r>
              <w:rPr>
                <w:b/>
                <w:sz w:val="18"/>
              </w:rPr>
              <w:t>Pertanyaan</w:t>
            </w:r>
            <w:proofErr w:type="spellEnd"/>
            <w:r>
              <w:rPr>
                <w:b/>
                <w:sz w:val="18"/>
              </w:rPr>
              <w:t xml:space="preserve">: </w:t>
            </w:r>
            <w:proofErr w:type="spellStart"/>
            <w:r>
              <w:rPr>
                <w:b/>
                <w:sz w:val="18"/>
              </w:rPr>
              <w:t>Bagaimana</w:t>
            </w:r>
            <w:proofErr w:type="spellEnd"/>
            <w:r>
              <w:rPr>
                <w:b/>
                <w:sz w:val="18"/>
              </w:rPr>
              <w:t xml:space="preserve"> Anda </w:t>
            </w:r>
            <w:proofErr w:type="spellStart"/>
            <w:r w:rsidR="0022243F">
              <w:rPr>
                <w:b/>
                <w:sz w:val="18"/>
              </w:rPr>
              <w:t>melakukan</w:t>
            </w:r>
            <w:proofErr w:type="spellEnd"/>
            <w:r w:rsidR="0022243F">
              <w:rPr>
                <w:b/>
                <w:sz w:val="18"/>
              </w:rPr>
              <w:t xml:space="preserve"> </w:t>
            </w:r>
            <w:proofErr w:type="spellStart"/>
            <w:r>
              <w:rPr>
                <w:b/>
                <w:sz w:val="18"/>
              </w:rPr>
              <w:t>kolaborasi</w:t>
            </w:r>
            <w:proofErr w:type="spellEnd"/>
            <w:r>
              <w:rPr>
                <w:b/>
                <w:sz w:val="18"/>
              </w:rPr>
              <w:t xml:space="preserve"> </w:t>
            </w:r>
            <w:proofErr w:type="spellStart"/>
            <w:r>
              <w:rPr>
                <w:b/>
                <w:sz w:val="18"/>
              </w:rPr>
              <w:t>dokumen</w:t>
            </w:r>
            <w:proofErr w:type="spellEnd"/>
            <w:r>
              <w:rPr>
                <w:b/>
                <w:sz w:val="18"/>
              </w:rPr>
              <w:t xml:space="preserve"> agar </w:t>
            </w:r>
            <w:proofErr w:type="spellStart"/>
            <w:r>
              <w:rPr>
                <w:b/>
                <w:sz w:val="18"/>
              </w:rPr>
              <w:t>berjalan</w:t>
            </w:r>
            <w:proofErr w:type="spellEnd"/>
            <w:r>
              <w:rPr>
                <w:b/>
                <w:sz w:val="18"/>
              </w:rPr>
              <w:t xml:space="preserve"> </w:t>
            </w:r>
            <w:proofErr w:type="spellStart"/>
            <w:r>
              <w:rPr>
                <w:b/>
                <w:sz w:val="18"/>
              </w:rPr>
              <w:t>tertib</w:t>
            </w:r>
            <w:proofErr w:type="spellEnd"/>
            <w:r>
              <w:rPr>
                <w:b/>
                <w:sz w:val="18"/>
              </w:rPr>
              <w:t>?</w:t>
            </w:r>
          </w:p>
        </w:tc>
        <w:tc>
          <w:tcPr>
            <w:tcW w:w="3402" w:type="dxa"/>
          </w:tcPr>
          <w:p w14:paraId="5E743DD5" w14:textId="77777777" w:rsidR="00DF0FD4" w:rsidRDefault="00000000">
            <w:pPr>
              <w:spacing w:before="40" w:after="40" w:line="276" w:lineRule="auto"/>
            </w:pPr>
            <w:r>
              <w:rPr>
                <w:b/>
                <w:sz w:val="18"/>
              </w:rPr>
              <w:t>Opsi A:</w:t>
            </w:r>
            <w:r>
              <w:rPr>
                <w:sz w:val="18"/>
              </w:rPr>
              <w:t xml:space="preserve"> Meminta anggota kelompok untuk bergantian mengedit Google Docs dengan jadwal satu orang per jam agar tidak terjadi tabrakan. </w:t>
            </w:r>
            <w:r>
              <w:rPr>
                <w:i/>
                <w:sz w:val="18"/>
              </w:rPr>
              <w:t>(Skor 3)</w:t>
            </w:r>
          </w:p>
          <w:p w14:paraId="2C7509F1" w14:textId="77777777" w:rsidR="00DF0FD4" w:rsidRDefault="00000000">
            <w:pPr>
              <w:spacing w:before="20" w:after="60" w:line="276" w:lineRule="auto"/>
              <w:jc w:val="left"/>
            </w:pPr>
            <w:r>
              <w:rPr>
                <w:b/>
                <w:sz w:val="18"/>
              </w:rPr>
              <w:t>Opsi B:</w:t>
            </w:r>
            <w:r>
              <w:rPr>
                <w:sz w:val="18"/>
              </w:rPr>
              <w:t xml:space="preserve"> Membagi dokumen ke dalam subbab berlabel nama penanggung jawab, mengaktifkan mode saran, serta me ersion istory memulihkan paragraf. </w:t>
            </w:r>
            <w:r>
              <w:rPr>
                <w:i/>
                <w:sz w:val="18"/>
              </w:rPr>
              <w:t>(Skor 5)</w:t>
            </w:r>
          </w:p>
          <w:p w14:paraId="210B3C2B" w14:textId="77777777" w:rsidR="00DF0FD4" w:rsidRDefault="00000000">
            <w:pPr>
              <w:spacing w:before="20" w:after="60" w:line="276" w:lineRule="auto"/>
              <w:jc w:val="left"/>
            </w:pPr>
            <w:r>
              <w:rPr>
                <w:b/>
                <w:sz w:val="18"/>
              </w:rPr>
              <w:t>Opsi C:</w:t>
            </w:r>
            <w:r>
              <w:rPr>
                <w:sz w:val="18"/>
              </w:rPr>
              <w:t xml:space="preserve"> Membiarkan kekacauan tersebut berlanjut karena menganggap proses adaptasi penulisan kolaboratif memang membutuhkan fase konflik teks di awan. </w:t>
            </w:r>
            <w:r>
              <w:rPr>
                <w:i/>
                <w:sz w:val="18"/>
              </w:rPr>
              <w:t>(Skor 1)</w:t>
            </w:r>
          </w:p>
          <w:p w14:paraId="470FFA63" w14:textId="77777777" w:rsidR="00DF0FD4" w:rsidRDefault="00000000">
            <w:pPr>
              <w:spacing w:before="20" w:after="60" w:line="276" w:lineRule="auto"/>
              <w:jc w:val="left"/>
            </w:pPr>
            <w:r>
              <w:rPr>
                <w:b/>
                <w:sz w:val="18"/>
              </w:rPr>
              <w:t>Opsi D:</w:t>
            </w:r>
            <w:r>
              <w:rPr>
                <w:sz w:val="18"/>
              </w:rPr>
              <w:t xml:space="preserve"> Melakukan panggilan telepon kelompok slide mengedit serta meminta setiap anggota kelompok menandai area penulisan dengan kolom komentar. </w:t>
            </w:r>
            <w:r>
              <w:rPr>
                <w:i/>
                <w:sz w:val="18"/>
              </w:rPr>
              <w:t>(Skor 4)</w:t>
            </w:r>
          </w:p>
          <w:p w14:paraId="4B058DB8" w14:textId="77777777" w:rsidR="00DF0FD4" w:rsidRDefault="00000000">
            <w:pPr>
              <w:spacing w:before="20" w:after="60" w:line="276" w:lineRule="auto"/>
              <w:jc w:val="left"/>
            </w:pPr>
            <w:r>
              <w:rPr>
                <w:b/>
                <w:sz w:val="18"/>
              </w:rPr>
              <w:t>Opsi E:</w:t>
            </w:r>
            <w:r>
              <w:rPr>
                <w:sz w:val="18"/>
              </w:rPr>
              <w:t xml:space="preserve"> Meminta semua anggota menutup Google Docs, mengunduh file ke format Word lokal, lalu menunjuk satu orang menggabungkannya manual. </w:t>
            </w:r>
            <w:r>
              <w:rPr>
                <w:i/>
                <w:sz w:val="18"/>
              </w:rPr>
              <w:t>(Skor 2)</w:t>
            </w:r>
          </w:p>
        </w:tc>
      </w:tr>
      <w:tr w:rsidR="00DF0FD4" w14:paraId="779A5B5A" w14:textId="77777777">
        <w:tc>
          <w:tcPr>
            <w:tcW w:w="567" w:type="dxa"/>
          </w:tcPr>
          <w:p w14:paraId="2A6A523C" w14:textId="77777777" w:rsidR="00DF0FD4" w:rsidRDefault="00000000">
            <w:pPr>
              <w:spacing w:before="40" w:after="40" w:line="276" w:lineRule="auto"/>
              <w:jc w:val="center"/>
            </w:pPr>
            <w:r>
              <w:rPr>
                <w:sz w:val="18"/>
              </w:rPr>
              <w:t>16</w:t>
            </w:r>
          </w:p>
        </w:tc>
        <w:tc>
          <w:tcPr>
            <w:tcW w:w="1814" w:type="dxa"/>
          </w:tcPr>
          <w:p w14:paraId="4BE184DD" w14:textId="77777777" w:rsidR="00DF0FD4" w:rsidRDefault="00000000">
            <w:pPr>
              <w:spacing w:before="40" w:after="40" w:line="276" w:lineRule="auto"/>
            </w:pPr>
            <w:r>
              <w:rPr>
                <w:b/>
                <w:sz w:val="18"/>
              </w:rPr>
              <w:t>SJT_16</w:t>
            </w:r>
          </w:p>
          <w:p w14:paraId="25B2ED8D" w14:textId="77777777" w:rsidR="00DF0FD4" w:rsidRDefault="00000000">
            <w:pPr>
              <w:spacing w:before="20" w:after="60" w:line="276" w:lineRule="auto"/>
              <w:jc w:val="left"/>
            </w:pPr>
            <w:r>
              <w:rPr>
                <w:sz w:val="18"/>
              </w:rPr>
              <w:t>Dimensi: C3</w:t>
            </w:r>
          </w:p>
          <w:p w14:paraId="5C4FF6D7" w14:textId="77777777" w:rsidR="00DF0FD4" w:rsidRDefault="00000000">
            <w:pPr>
              <w:spacing w:before="20" w:after="60" w:line="276" w:lineRule="auto"/>
              <w:jc w:val="left"/>
            </w:pPr>
            <w:r>
              <w:rPr>
                <w:sz w:val="18"/>
              </w:rPr>
              <w:t>Topik: Delegasi Tugas Projek Akhir yang Kompleks via Trello</w:t>
            </w:r>
          </w:p>
        </w:tc>
        <w:tc>
          <w:tcPr>
            <w:tcW w:w="3855" w:type="dxa"/>
          </w:tcPr>
          <w:p w14:paraId="02BD6DED" w14:textId="77777777" w:rsidR="00DF0FD4" w:rsidRDefault="00000000">
            <w:pPr>
              <w:spacing w:before="40" w:after="40" w:line="276" w:lineRule="auto"/>
            </w:pPr>
            <w:r>
              <w:rPr>
                <w:b/>
                <w:sz w:val="18"/>
              </w:rPr>
              <w:t>Skenario Kasus:</w:t>
            </w:r>
          </w:p>
          <w:p w14:paraId="382ECC14" w14:textId="6B01E7BC" w:rsidR="00DF0FD4" w:rsidRDefault="00000000">
            <w:pPr>
              <w:spacing w:before="20" w:after="60" w:line="276" w:lineRule="auto"/>
            </w:pPr>
            <w:proofErr w:type="spellStart"/>
            <w:r>
              <w:rPr>
                <w:sz w:val="18"/>
              </w:rPr>
              <w:t>Anggota</w:t>
            </w:r>
            <w:proofErr w:type="spellEnd"/>
            <w:r>
              <w:rPr>
                <w:sz w:val="18"/>
              </w:rPr>
              <w:t xml:space="preserve"> </w:t>
            </w:r>
            <w:proofErr w:type="spellStart"/>
            <w:r>
              <w:rPr>
                <w:sz w:val="18"/>
              </w:rPr>
              <w:t>kelompok</w:t>
            </w:r>
            <w:proofErr w:type="spellEnd"/>
            <w:r>
              <w:rPr>
                <w:sz w:val="18"/>
              </w:rPr>
              <w:t xml:space="preserve"> </w:t>
            </w:r>
            <w:proofErr w:type="spellStart"/>
            <w:r>
              <w:rPr>
                <w:sz w:val="18"/>
              </w:rPr>
              <w:t>pro</w:t>
            </w:r>
            <w:r w:rsidR="004D6DCB">
              <w:rPr>
                <w:sz w:val="18"/>
              </w:rPr>
              <w:t>y</w:t>
            </w:r>
            <w:r>
              <w:rPr>
                <w:sz w:val="18"/>
              </w:rPr>
              <w:t>ek</w:t>
            </w:r>
            <w:proofErr w:type="spellEnd"/>
            <w:r>
              <w:rPr>
                <w:sz w:val="18"/>
              </w:rPr>
              <w:t xml:space="preserve"> </w:t>
            </w:r>
            <w:proofErr w:type="spellStart"/>
            <w:r>
              <w:rPr>
                <w:sz w:val="18"/>
              </w:rPr>
              <w:t>aplikasi</w:t>
            </w:r>
            <w:proofErr w:type="spellEnd"/>
            <w:r>
              <w:rPr>
                <w:sz w:val="18"/>
              </w:rPr>
              <w:t xml:space="preserve"> </w:t>
            </w:r>
            <w:proofErr w:type="spellStart"/>
            <w:r>
              <w:rPr>
                <w:sz w:val="18"/>
              </w:rPr>
              <w:t>mulai</w:t>
            </w:r>
            <w:proofErr w:type="spellEnd"/>
            <w:r>
              <w:rPr>
                <w:sz w:val="18"/>
              </w:rPr>
              <w:t xml:space="preserve"> </w:t>
            </w:r>
            <w:proofErr w:type="spellStart"/>
            <w:r>
              <w:rPr>
                <w:sz w:val="18"/>
              </w:rPr>
              <w:t>cemas</w:t>
            </w:r>
            <w:proofErr w:type="spellEnd"/>
            <w:r>
              <w:rPr>
                <w:sz w:val="18"/>
              </w:rPr>
              <w:t>. Salah satu anggota berkata "Tugas pembuatan aplikasi web ini terlalu rumit, kita tidak tahu harus mulai dari bagian mana.".</w:t>
            </w:r>
          </w:p>
          <w:p w14:paraId="7657F0D5" w14:textId="6EC608CF" w:rsidR="00DF0FD4" w:rsidRDefault="00000000">
            <w:pPr>
              <w:spacing w:before="20" w:after="60" w:line="276" w:lineRule="auto"/>
              <w:jc w:val="left"/>
            </w:pPr>
            <w:proofErr w:type="spellStart"/>
            <w:r>
              <w:rPr>
                <w:b/>
                <w:sz w:val="18"/>
              </w:rPr>
              <w:t>Pertanyaan</w:t>
            </w:r>
            <w:proofErr w:type="spellEnd"/>
            <w:r>
              <w:rPr>
                <w:b/>
                <w:sz w:val="18"/>
              </w:rPr>
              <w:t xml:space="preserve">: </w:t>
            </w:r>
            <w:proofErr w:type="spellStart"/>
            <w:r>
              <w:rPr>
                <w:b/>
                <w:sz w:val="18"/>
              </w:rPr>
              <w:t>Bagaimana</w:t>
            </w:r>
            <w:proofErr w:type="spellEnd"/>
            <w:r>
              <w:rPr>
                <w:b/>
                <w:sz w:val="18"/>
              </w:rPr>
              <w:t xml:space="preserve"> </w:t>
            </w:r>
            <w:proofErr w:type="spellStart"/>
            <w:r>
              <w:rPr>
                <w:b/>
                <w:sz w:val="18"/>
              </w:rPr>
              <w:t>langkah</w:t>
            </w:r>
            <w:proofErr w:type="spellEnd"/>
            <w:r>
              <w:rPr>
                <w:b/>
                <w:sz w:val="18"/>
              </w:rPr>
              <w:t xml:space="preserve"> Anda</w:t>
            </w:r>
            <w:r w:rsidR="004D6DCB">
              <w:rPr>
                <w:b/>
                <w:sz w:val="18"/>
              </w:rPr>
              <w:t xml:space="preserve"> </w:t>
            </w:r>
            <w:proofErr w:type="spellStart"/>
            <w:r w:rsidR="004D6DCB">
              <w:rPr>
                <w:b/>
                <w:sz w:val="18"/>
              </w:rPr>
              <w:t>mengatasi</w:t>
            </w:r>
            <w:proofErr w:type="spellEnd"/>
            <w:r w:rsidR="004D6DCB">
              <w:rPr>
                <w:b/>
                <w:sz w:val="18"/>
              </w:rPr>
              <w:t xml:space="preserve"> </w:t>
            </w:r>
            <w:proofErr w:type="spellStart"/>
            <w:r w:rsidR="004D6DCB">
              <w:rPr>
                <w:b/>
                <w:sz w:val="18"/>
              </w:rPr>
              <w:t>ketika</w:t>
            </w:r>
            <w:proofErr w:type="spellEnd"/>
            <w:r w:rsidR="004D6DCB">
              <w:rPr>
                <w:b/>
                <w:sz w:val="18"/>
              </w:rPr>
              <w:t xml:space="preserve"> </w:t>
            </w:r>
            <w:proofErr w:type="spellStart"/>
            <w:proofErr w:type="gramStart"/>
            <w:r w:rsidR="004D6DCB">
              <w:rPr>
                <w:b/>
                <w:sz w:val="18"/>
              </w:rPr>
              <w:t>akan</w:t>
            </w:r>
            <w:proofErr w:type="spellEnd"/>
            <w:r w:rsidR="004D6DCB">
              <w:rPr>
                <w:b/>
                <w:sz w:val="18"/>
              </w:rPr>
              <w:t xml:space="preserve"> </w:t>
            </w:r>
            <w:r>
              <w:rPr>
                <w:b/>
                <w:sz w:val="18"/>
              </w:rPr>
              <w:t xml:space="preserve"> </w:t>
            </w:r>
            <w:proofErr w:type="spellStart"/>
            <w:r>
              <w:rPr>
                <w:b/>
                <w:sz w:val="18"/>
              </w:rPr>
              <w:t>mendelegasikan</w:t>
            </w:r>
            <w:proofErr w:type="spellEnd"/>
            <w:proofErr w:type="gramEnd"/>
            <w:r>
              <w:rPr>
                <w:b/>
                <w:sz w:val="18"/>
              </w:rPr>
              <w:t xml:space="preserve"> </w:t>
            </w:r>
            <w:proofErr w:type="spellStart"/>
            <w:r>
              <w:rPr>
                <w:b/>
                <w:sz w:val="18"/>
              </w:rPr>
              <w:t>tugas</w:t>
            </w:r>
            <w:proofErr w:type="spellEnd"/>
            <w:r>
              <w:rPr>
                <w:b/>
                <w:sz w:val="18"/>
              </w:rPr>
              <w:t xml:space="preserve"> </w:t>
            </w:r>
            <w:proofErr w:type="spellStart"/>
            <w:r>
              <w:rPr>
                <w:b/>
                <w:sz w:val="18"/>
              </w:rPr>
              <w:t>menggunakan</w:t>
            </w:r>
            <w:proofErr w:type="spellEnd"/>
            <w:r>
              <w:rPr>
                <w:b/>
                <w:sz w:val="18"/>
              </w:rPr>
              <w:t xml:space="preserve"> alat digital?</w:t>
            </w:r>
          </w:p>
        </w:tc>
        <w:tc>
          <w:tcPr>
            <w:tcW w:w="3402" w:type="dxa"/>
          </w:tcPr>
          <w:p w14:paraId="26BF1CDB" w14:textId="77777777" w:rsidR="00DF0FD4" w:rsidRDefault="00000000">
            <w:pPr>
              <w:spacing w:before="40" w:after="40" w:line="276" w:lineRule="auto"/>
            </w:pPr>
            <w:r>
              <w:rPr>
                <w:b/>
                <w:sz w:val="18"/>
              </w:rPr>
              <w:t>Opsi A:</w:t>
            </w:r>
            <w:r>
              <w:rPr>
                <w:sz w:val="18"/>
              </w:rPr>
              <w:t xml:space="preserve"> Membuat grup koordinasi proyek di WhatsApp, menulis daftar pembagian tugas di deskripsi grup, dan meminta anggota mengonfirmasi kesiapan. </w:t>
            </w:r>
            <w:r>
              <w:rPr>
                <w:i/>
                <w:sz w:val="18"/>
              </w:rPr>
              <w:t>(Skor 4)</w:t>
            </w:r>
          </w:p>
          <w:p w14:paraId="0CC2D29B" w14:textId="77777777" w:rsidR="00DF0FD4" w:rsidRDefault="00000000">
            <w:pPr>
              <w:spacing w:before="20" w:after="60" w:line="276" w:lineRule="auto"/>
              <w:jc w:val="left"/>
            </w:pPr>
            <w:r>
              <w:rPr>
                <w:b/>
                <w:sz w:val="18"/>
              </w:rPr>
              <w:t>Opsi B:</w:t>
            </w:r>
            <w:r>
              <w:rPr>
                <w:sz w:val="18"/>
              </w:rPr>
              <w:t xml:space="preserve"> Menulis daftar tugas panjang di kertas, memfotonya, lalu mengirimkan foto tersebut ke grup WhatsApp tanpa menunjuk penanggung jawab. </w:t>
            </w:r>
            <w:r>
              <w:rPr>
                <w:i/>
                <w:sz w:val="18"/>
              </w:rPr>
              <w:t>(Skor 2)</w:t>
            </w:r>
          </w:p>
          <w:p w14:paraId="29163E01" w14:textId="77777777" w:rsidR="00DF0FD4" w:rsidRDefault="00000000">
            <w:pPr>
              <w:spacing w:before="20" w:after="60" w:line="276" w:lineRule="auto"/>
              <w:jc w:val="left"/>
            </w:pPr>
            <w:r>
              <w:rPr>
                <w:b/>
                <w:sz w:val="18"/>
              </w:rPr>
              <w:t>Opsi C:</w:t>
            </w:r>
            <w:r>
              <w:rPr>
                <w:sz w:val="18"/>
              </w:rPr>
              <w:t xml:space="preserve"> Meminta dosen pengampu mata kuliah untuk membagi tugas kelompok karena merasa tidak memiliki wewenang mengatur teman. </w:t>
            </w:r>
            <w:r>
              <w:rPr>
                <w:i/>
                <w:sz w:val="18"/>
              </w:rPr>
              <w:t>(Skor 1)</w:t>
            </w:r>
          </w:p>
          <w:p w14:paraId="555580F5" w14:textId="77777777" w:rsidR="00DF0FD4" w:rsidRDefault="00000000">
            <w:pPr>
              <w:spacing w:before="20" w:after="60" w:line="276" w:lineRule="auto"/>
              <w:jc w:val="left"/>
            </w:pPr>
            <w:r>
              <w:rPr>
                <w:b/>
                <w:sz w:val="18"/>
              </w:rPr>
              <w:t>Opsi D:</w:t>
            </w:r>
            <w:r>
              <w:rPr>
                <w:sz w:val="18"/>
              </w:rPr>
              <w:t xml:space="preserve"> Mengambil alih semua tugas teknis pengodean untuk dikerjakan sendiri, lalu menugasi anggota kelompok lain menulis laporan. </w:t>
            </w:r>
            <w:r>
              <w:rPr>
                <w:i/>
                <w:sz w:val="18"/>
              </w:rPr>
              <w:t>(Skor 2)</w:t>
            </w:r>
          </w:p>
          <w:p w14:paraId="4C41139D" w14:textId="77777777" w:rsidR="00DF0FD4" w:rsidRDefault="00000000">
            <w:pPr>
              <w:spacing w:before="20" w:after="60" w:line="276" w:lineRule="auto"/>
              <w:jc w:val="left"/>
            </w:pPr>
            <w:r>
              <w:rPr>
                <w:b/>
                <w:sz w:val="18"/>
              </w:rPr>
              <w:t>Opsi E:</w:t>
            </w:r>
            <w:r>
              <w:rPr>
                <w:sz w:val="18"/>
              </w:rPr>
              <w:t xml:space="preserve"> Membuat papan papan Trello, memecah proyek menjadi kartu tugas kecil, menetapkan tenggat dan penanggung jawab, serta memantau pergerakan kolom. </w:t>
            </w:r>
            <w:r>
              <w:rPr>
                <w:i/>
                <w:sz w:val="18"/>
              </w:rPr>
              <w:t>(Skor 5)</w:t>
            </w:r>
          </w:p>
        </w:tc>
      </w:tr>
      <w:tr w:rsidR="00DF0FD4" w14:paraId="6C44FB75" w14:textId="77777777">
        <w:tc>
          <w:tcPr>
            <w:tcW w:w="567" w:type="dxa"/>
          </w:tcPr>
          <w:p w14:paraId="77AF8C6B" w14:textId="77777777" w:rsidR="00DF0FD4" w:rsidRDefault="00000000">
            <w:pPr>
              <w:spacing w:before="40" w:after="40" w:line="276" w:lineRule="auto"/>
              <w:jc w:val="center"/>
            </w:pPr>
            <w:r>
              <w:rPr>
                <w:sz w:val="18"/>
              </w:rPr>
              <w:t>17</w:t>
            </w:r>
          </w:p>
        </w:tc>
        <w:tc>
          <w:tcPr>
            <w:tcW w:w="1814" w:type="dxa"/>
          </w:tcPr>
          <w:p w14:paraId="24AAE779" w14:textId="77777777" w:rsidR="00DF0FD4" w:rsidRDefault="00000000">
            <w:pPr>
              <w:spacing w:before="40" w:after="40" w:line="276" w:lineRule="auto"/>
            </w:pPr>
            <w:r>
              <w:rPr>
                <w:b/>
                <w:sz w:val="18"/>
              </w:rPr>
              <w:t>SJT_17</w:t>
            </w:r>
          </w:p>
          <w:p w14:paraId="4B7ED783" w14:textId="77777777" w:rsidR="00DF0FD4" w:rsidRDefault="00000000">
            <w:pPr>
              <w:spacing w:before="20" w:after="60" w:line="276" w:lineRule="auto"/>
              <w:jc w:val="left"/>
            </w:pPr>
            <w:r>
              <w:rPr>
                <w:sz w:val="18"/>
              </w:rPr>
              <w:t>Dimensi: C3</w:t>
            </w:r>
          </w:p>
          <w:p w14:paraId="5C1E8C2A" w14:textId="77777777" w:rsidR="00DF0FD4" w:rsidRDefault="00000000">
            <w:pPr>
              <w:spacing w:before="20" w:after="60" w:line="276" w:lineRule="auto"/>
              <w:jc w:val="left"/>
            </w:pPr>
            <w:r>
              <w:rPr>
                <w:sz w:val="18"/>
              </w:rPr>
              <w:lastRenderedPageBreak/>
              <w:t>Topik: Melacak Kontribusi Menggunakan Version History Docs</w:t>
            </w:r>
          </w:p>
        </w:tc>
        <w:tc>
          <w:tcPr>
            <w:tcW w:w="3855" w:type="dxa"/>
          </w:tcPr>
          <w:p w14:paraId="1AF3FD5A" w14:textId="77777777" w:rsidR="00DF0FD4" w:rsidRDefault="00000000">
            <w:pPr>
              <w:spacing w:before="40" w:after="40" w:line="276" w:lineRule="auto"/>
            </w:pPr>
            <w:r>
              <w:rPr>
                <w:b/>
                <w:sz w:val="18"/>
              </w:rPr>
              <w:lastRenderedPageBreak/>
              <w:t>Skenario Kasus:</w:t>
            </w:r>
          </w:p>
          <w:p w14:paraId="1D4B3439" w14:textId="315D7FF0" w:rsidR="00DF0FD4" w:rsidRDefault="00000000">
            <w:pPr>
              <w:spacing w:before="20" w:after="60" w:line="276" w:lineRule="auto"/>
            </w:pPr>
            <w:r>
              <w:rPr>
                <w:sz w:val="18"/>
              </w:rPr>
              <w:t xml:space="preserve">Anggota kelompok mengklaim di </w:t>
            </w:r>
            <w:proofErr w:type="spellStart"/>
            <w:r>
              <w:rPr>
                <w:sz w:val="18"/>
              </w:rPr>
              <w:t>grup</w:t>
            </w:r>
            <w:proofErr w:type="spellEnd"/>
            <w:r>
              <w:rPr>
                <w:sz w:val="18"/>
              </w:rPr>
              <w:t xml:space="preserve"> WhatsApp </w:t>
            </w:r>
            <w:r>
              <w:rPr>
                <w:sz w:val="18"/>
              </w:rPr>
              <w:lastRenderedPageBreak/>
              <w:t>"A</w:t>
            </w:r>
            <w:r w:rsidR="004D6DCB">
              <w:rPr>
                <w:sz w:val="18"/>
              </w:rPr>
              <w:t>nda</w:t>
            </w:r>
            <w:r>
              <w:rPr>
                <w:sz w:val="18"/>
              </w:rPr>
              <w:t xml:space="preserve"> </w:t>
            </w:r>
            <w:proofErr w:type="spellStart"/>
            <w:r>
              <w:rPr>
                <w:sz w:val="18"/>
              </w:rPr>
              <w:t>sudah</w:t>
            </w:r>
            <w:proofErr w:type="spellEnd"/>
            <w:r>
              <w:rPr>
                <w:sz w:val="18"/>
              </w:rPr>
              <w:t xml:space="preserve"> </w:t>
            </w:r>
            <w:proofErr w:type="spellStart"/>
            <w:r>
              <w:rPr>
                <w:sz w:val="18"/>
              </w:rPr>
              <w:t>begadang</w:t>
            </w:r>
            <w:proofErr w:type="spellEnd"/>
            <w:r>
              <w:rPr>
                <w:sz w:val="18"/>
              </w:rPr>
              <w:t xml:space="preserve"> </w:t>
            </w:r>
            <w:proofErr w:type="spellStart"/>
            <w:r>
              <w:rPr>
                <w:sz w:val="18"/>
              </w:rPr>
              <w:t>semalaman</w:t>
            </w:r>
            <w:proofErr w:type="spellEnd"/>
            <w:r>
              <w:rPr>
                <w:sz w:val="18"/>
              </w:rPr>
              <w:t xml:space="preserve"> menulis Bab 4 di Google Docs." </w:t>
            </w:r>
            <w:proofErr w:type="spellStart"/>
            <w:r>
              <w:rPr>
                <w:sz w:val="18"/>
              </w:rPr>
              <w:t>Namun</w:t>
            </w:r>
            <w:proofErr w:type="spellEnd"/>
            <w:r>
              <w:rPr>
                <w:sz w:val="18"/>
              </w:rPr>
              <w:t xml:space="preserve">, </w:t>
            </w:r>
            <w:proofErr w:type="spellStart"/>
            <w:r>
              <w:rPr>
                <w:sz w:val="18"/>
              </w:rPr>
              <w:t>melihat</w:t>
            </w:r>
            <w:proofErr w:type="spellEnd"/>
            <w:r>
              <w:rPr>
                <w:sz w:val="18"/>
              </w:rPr>
              <w:t xml:space="preserve"> </w:t>
            </w:r>
            <w:r w:rsidR="004D6DCB">
              <w:rPr>
                <w:sz w:val="18"/>
              </w:rPr>
              <w:t xml:space="preserve">Kembali </w:t>
            </w:r>
            <w:proofErr w:type="spellStart"/>
            <w:r>
              <w:rPr>
                <w:sz w:val="18"/>
              </w:rPr>
              <w:t>kalimat</w:t>
            </w:r>
            <w:proofErr w:type="spellEnd"/>
            <w:r>
              <w:rPr>
                <w:sz w:val="18"/>
              </w:rPr>
              <w:t xml:space="preserve"> di Bab 4 tersebut sangat mirip dengan artikel Wikipedia.</w:t>
            </w:r>
          </w:p>
          <w:p w14:paraId="691F2FF8" w14:textId="77777777" w:rsidR="00DF0FD4" w:rsidRDefault="00000000">
            <w:pPr>
              <w:spacing w:before="20" w:after="60" w:line="276" w:lineRule="auto"/>
              <w:jc w:val="left"/>
            </w:pPr>
            <w:r>
              <w:rPr>
                <w:b/>
                <w:sz w:val="18"/>
              </w:rPr>
              <w:t>Pertanyaan: Bagaimana langkah Anda memanfaatkan alat digital untuk memverifikasi kebenaran klaim ini?</w:t>
            </w:r>
          </w:p>
        </w:tc>
        <w:tc>
          <w:tcPr>
            <w:tcW w:w="3402" w:type="dxa"/>
          </w:tcPr>
          <w:p w14:paraId="6C801EF3" w14:textId="77777777" w:rsidR="00DF0FD4" w:rsidRDefault="00000000">
            <w:pPr>
              <w:spacing w:before="40" w:after="40" w:line="276" w:lineRule="auto"/>
            </w:pPr>
            <w:r>
              <w:rPr>
                <w:b/>
                <w:sz w:val="18"/>
              </w:rPr>
              <w:lastRenderedPageBreak/>
              <w:t>Opsi A:</w:t>
            </w:r>
            <w:r>
              <w:rPr>
                <w:sz w:val="18"/>
              </w:rPr>
              <w:t xml:space="preserve"> Melaporkan anggota tersebut kepada dosen pembimbing magang sebagai </w:t>
            </w:r>
            <w:r>
              <w:rPr>
                <w:sz w:val="18"/>
              </w:rPr>
              <w:lastRenderedPageBreak/>
              <w:t xml:space="preserve">pelaku tindakan plagiarisme tanpa melakukan konfirmasi terlebih dahulu. </w:t>
            </w:r>
            <w:r>
              <w:rPr>
                <w:i/>
                <w:sz w:val="18"/>
              </w:rPr>
              <w:t>(Skor 2)</w:t>
            </w:r>
          </w:p>
          <w:p w14:paraId="0A3032A9" w14:textId="77777777" w:rsidR="00DF0FD4" w:rsidRDefault="00000000">
            <w:pPr>
              <w:spacing w:before="20" w:after="60" w:line="276" w:lineRule="auto"/>
              <w:jc w:val="left"/>
            </w:pPr>
            <w:r>
              <w:rPr>
                <w:b/>
                <w:sz w:val="18"/>
              </w:rPr>
              <w:t>Opsi B:</w:t>
            </w:r>
            <w:r>
              <w:rPr>
                <w:sz w:val="18"/>
              </w:rPr>
              <w:t xml:space="preserve"> Membiarkan laporan dikumpulkan apa adanya demi menjaga keharmonisan pertemanan kelompok meskipun nilai tugas terancam turun drastis. </w:t>
            </w:r>
            <w:r>
              <w:rPr>
                <w:i/>
                <w:sz w:val="18"/>
              </w:rPr>
              <w:t>(Skor 2)</w:t>
            </w:r>
          </w:p>
          <w:p w14:paraId="761443E6" w14:textId="77777777" w:rsidR="00DF0FD4" w:rsidRDefault="00000000">
            <w:pPr>
              <w:spacing w:before="20" w:after="60" w:line="276" w:lineRule="auto"/>
              <w:jc w:val="left"/>
            </w:pPr>
            <w:r>
              <w:rPr>
                <w:b/>
                <w:sz w:val="18"/>
              </w:rPr>
              <w:t>Opsi C:</w:t>
            </w:r>
            <w:r>
              <w:rPr>
                <w:sz w:val="18"/>
              </w:rPr>
              <w:t xml:space="preserve"> Memeriksa riwayat versi Docs, mengecek orisinalitas teks di Turnitin, lalu mengajak anggota tersebut berdiskusi pribadi merevisi tulisan. </w:t>
            </w:r>
            <w:r>
              <w:rPr>
                <w:i/>
                <w:sz w:val="18"/>
              </w:rPr>
              <w:t>(Skor 5)</w:t>
            </w:r>
          </w:p>
          <w:p w14:paraId="027DCBD7" w14:textId="77777777" w:rsidR="00DF0FD4" w:rsidRDefault="00000000">
            <w:pPr>
              <w:spacing w:before="20" w:after="60" w:line="276" w:lineRule="auto"/>
              <w:jc w:val="left"/>
            </w:pPr>
            <w:r>
              <w:rPr>
                <w:b/>
                <w:sz w:val="18"/>
              </w:rPr>
              <w:t>Opsi D:</w:t>
            </w:r>
            <w:r>
              <w:rPr>
                <w:sz w:val="18"/>
              </w:rPr>
              <w:t xml:space="preserve"> Membuka dokumen Google Docs, memeriksa menu Version History untuk melihat kontribusi mengetik asli dari akun anggota tersebut. </w:t>
            </w:r>
            <w:r>
              <w:rPr>
                <w:i/>
                <w:sz w:val="18"/>
              </w:rPr>
              <w:t>(Skor 4)</w:t>
            </w:r>
          </w:p>
          <w:p w14:paraId="2F019F32" w14:textId="77777777" w:rsidR="00DF0FD4" w:rsidRDefault="00000000">
            <w:pPr>
              <w:spacing w:before="20" w:after="60" w:line="276" w:lineRule="auto"/>
              <w:jc w:val="left"/>
            </w:pPr>
            <w:r>
              <w:rPr>
                <w:b/>
                <w:sz w:val="18"/>
              </w:rPr>
              <w:t>Opsi E:</w:t>
            </w:r>
            <w:r>
              <w:rPr>
                <w:sz w:val="18"/>
              </w:rPr>
              <w:t xml:space="preserve"> Menghapus tulisan di Bab 4 tersebut secara diam-diam dan menulis ulang bagian itu sendirian tanpa memberitahu kelompok. </w:t>
            </w:r>
            <w:r>
              <w:rPr>
                <w:i/>
                <w:sz w:val="18"/>
              </w:rPr>
              <w:t>(Skor 2)</w:t>
            </w:r>
          </w:p>
        </w:tc>
      </w:tr>
      <w:tr w:rsidR="00DF0FD4" w14:paraId="0F429165" w14:textId="77777777">
        <w:tc>
          <w:tcPr>
            <w:tcW w:w="567" w:type="dxa"/>
          </w:tcPr>
          <w:p w14:paraId="2D6FB47C" w14:textId="77777777" w:rsidR="00DF0FD4" w:rsidRDefault="00000000">
            <w:pPr>
              <w:spacing w:before="40" w:after="40" w:line="276" w:lineRule="auto"/>
              <w:jc w:val="center"/>
            </w:pPr>
            <w:r>
              <w:rPr>
                <w:sz w:val="18"/>
              </w:rPr>
              <w:lastRenderedPageBreak/>
              <w:t>18</w:t>
            </w:r>
          </w:p>
        </w:tc>
        <w:tc>
          <w:tcPr>
            <w:tcW w:w="1814" w:type="dxa"/>
          </w:tcPr>
          <w:p w14:paraId="316BD1FD" w14:textId="77777777" w:rsidR="00DF0FD4" w:rsidRDefault="00000000">
            <w:pPr>
              <w:spacing w:before="40" w:after="40" w:line="276" w:lineRule="auto"/>
            </w:pPr>
            <w:r>
              <w:rPr>
                <w:b/>
                <w:sz w:val="18"/>
              </w:rPr>
              <w:t>SJT_18</w:t>
            </w:r>
          </w:p>
          <w:p w14:paraId="1063A1B1" w14:textId="77777777" w:rsidR="00DF0FD4" w:rsidRDefault="00000000">
            <w:pPr>
              <w:spacing w:before="20" w:after="60" w:line="276" w:lineRule="auto"/>
              <w:jc w:val="left"/>
            </w:pPr>
            <w:r>
              <w:rPr>
                <w:sz w:val="18"/>
              </w:rPr>
              <w:t>Dimensi: C3</w:t>
            </w:r>
          </w:p>
          <w:p w14:paraId="593EC16A" w14:textId="77777777" w:rsidR="00DF0FD4" w:rsidRDefault="00000000">
            <w:pPr>
              <w:spacing w:before="20" w:after="60" w:line="276" w:lineRule="auto"/>
              <w:jc w:val="left"/>
            </w:pPr>
            <w:r>
              <w:rPr>
                <w:sz w:val="18"/>
              </w:rPr>
              <w:t>Topik: Berbagi Beban Kognitif saat Menyusun RPP Tematik Terpadu</w:t>
            </w:r>
          </w:p>
        </w:tc>
        <w:tc>
          <w:tcPr>
            <w:tcW w:w="3855" w:type="dxa"/>
          </w:tcPr>
          <w:p w14:paraId="578EEF99" w14:textId="77777777" w:rsidR="00DF0FD4" w:rsidRDefault="00000000">
            <w:pPr>
              <w:spacing w:before="40" w:after="40" w:line="276" w:lineRule="auto"/>
            </w:pPr>
            <w:r>
              <w:rPr>
                <w:b/>
                <w:sz w:val="18"/>
              </w:rPr>
              <w:t>Skenario Kasus:</w:t>
            </w:r>
          </w:p>
          <w:p w14:paraId="218AB699" w14:textId="03B40B40" w:rsidR="00DF0FD4" w:rsidRDefault="00000000">
            <w:pPr>
              <w:spacing w:before="20" w:after="60" w:line="276" w:lineRule="auto"/>
            </w:pPr>
            <w:r>
              <w:rPr>
                <w:sz w:val="18"/>
              </w:rPr>
              <w:t xml:space="preserve">Rekan </w:t>
            </w:r>
            <w:proofErr w:type="spellStart"/>
            <w:r>
              <w:rPr>
                <w:sz w:val="18"/>
              </w:rPr>
              <w:t>satu</w:t>
            </w:r>
            <w:proofErr w:type="spellEnd"/>
            <w:r>
              <w:rPr>
                <w:sz w:val="18"/>
              </w:rPr>
              <w:t xml:space="preserve"> </w:t>
            </w:r>
            <w:proofErr w:type="spellStart"/>
            <w:r>
              <w:rPr>
                <w:sz w:val="18"/>
              </w:rPr>
              <w:t>kelompok</w:t>
            </w:r>
            <w:proofErr w:type="spellEnd"/>
            <w:r>
              <w:rPr>
                <w:sz w:val="18"/>
              </w:rPr>
              <w:t xml:space="preserve"> </w:t>
            </w:r>
            <w:r w:rsidR="004D6DCB">
              <w:rPr>
                <w:sz w:val="18"/>
              </w:rPr>
              <w:t>PPL</w:t>
            </w:r>
            <w:r>
              <w:rPr>
                <w:sz w:val="18"/>
              </w:rPr>
              <w:t xml:space="preserve"> </w:t>
            </w:r>
            <w:proofErr w:type="spellStart"/>
            <w:r>
              <w:rPr>
                <w:sz w:val="18"/>
              </w:rPr>
              <w:t>berkata</w:t>
            </w:r>
            <w:proofErr w:type="spellEnd"/>
            <w:r>
              <w:rPr>
                <w:sz w:val="18"/>
              </w:rPr>
              <w:t xml:space="preserve"> "Menyusun RPP tematik terpadu mata pelajaran sekaligus sangat melelahkan jika kita memikirkan semua sumaterinya."".</w:t>
            </w:r>
          </w:p>
          <w:p w14:paraId="618BC247" w14:textId="423493AB" w:rsidR="00DF0FD4" w:rsidRDefault="00000000">
            <w:pPr>
              <w:spacing w:before="20" w:after="60" w:line="276" w:lineRule="auto"/>
              <w:jc w:val="left"/>
            </w:pPr>
            <w:r>
              <w:rPr>
                <w:b/>
                <w:sz w:val="18"/>
              </w:rPr>
              <w:t xml:space="preserve">Pertanyaan: Bagaimana Anda mendistribusikan beban </w:t>
            </w:r>
            <w:proofErr w:type="spellStart"/>
            <w:r>
              <w:rPr>
                <w:b/>
                <w:sz w:val="18"/>
              </w:rPr>
              <w:t>penyusunan</w:t>
            </w:r>
            <w:proofErr w:type="spellEnd"/>
            <w:r>
              <w:rPr>
                <w:b/>
                <w:sz w:val="18"/>
              </w:rPr>
              <w:t xml:space="preserve"> RPP </w:t>
            </w:r>
            <w:proofErr w:type="spellStart"/>
            <w:proofErr w:type="gramStart"/>
            <w:r>
              <w:rPr>
                <w:b/>
                <w:sz w:val="18"/>
              </w:rPr>
              <w:t>ini</w:t>
            </w:r>
            <w:proofErr w:type="spellEnd"/>
            <w:r>
              <w:rPr>
                <w:b/>
                <w:sz w:val="18"/>
              </w:rPr>
              <w:t xml:space="preserve"> </w:t>
            </w:r>
            <w:r w:rsidR="0022243F">
              <w:rPr>
                <w:b/>
                <w:sz w:val="18"/>
              </w:rPr>
              <w:t xml:space="preserve"> </w:t>
            </w:r>
            <w:proofErr w:type="spellStart"/>
            <w:r w:rsidR="0022243F">
              <w:rPr>
                <w:b/>
                <w:sz w:val="18"/>
              </w:rPr>
              <w:t>didalam</w:t>
            </w:r>
            <w:proofErr w:type="spellEnd"/>
            <w:proofErr w:type="gramEnd"/>
            <w:r w:rsidR="0022243F">
              <w:rPr>
                <w:b/>
                <w:sz w:val="18"/>
              </w:rPr>
              <w:t xml:space="preserve"> </w:t>
            </w:r>
            <w:proofErr w:type="spellStart"/>
            <w:r>
              <w:rPr>
                <w:b/>
                <w:sz w:val="18"/>
              </w:rPr>
              <w:t>kelompok</w:t>
            </w:r>
            <w:proofErr w:type="spellEnd"/>
            <w:r>
              <w:rPr>
                <w:b/>
                <w:sz w:val="18"/>
              </w:rPr>
              <w:t>?</w:t>
            </w:r>
          </w:p>
        </w:tc>
        <w:tc>
          <w:tcPr>
            <w:tcW w:w="3402" w:type="dxa"/>
          </w:tcPr>
          <w:p w14:paraId="49A90E8F" w14:textId="77777777" w:rsidR="00DF0FD4" w:rsidRDefault="00000000">
            <w:pPr>
              <w:spacing w:before="40" w:after="40" w:line="276" w:lineRule="auto"/>
            </w:pPr>
            <w:r>
              <w:rPr>
                <w:b/>
                <w:sz w:val="18"/>
              </w:rPr>
              <w:t>Opsi A:</w:t>
            </w:r>
            <w:r>
              <w:rPr>
                <w:sz w:val="18"/>
              </w:rPr>
              <w:t xml:space="preserve"> Meminta guru pamong untuk meminjamkan RPP tematik tahun lalu milik sekolah agar isinya. </w:t>
            </w:r>
            <w:r>
              <w:rPr>
                <w:i/>
                <w:sz w:val="18"/>
              </w:rPr>
              <w:t>(Skor 2)</w:t>
            </w:r>
          </w:p>
          <w:p w14:paraId="75A06BF2" w14:textId="77777777" w:rsidR="00DF0FD4" w:rsidRDefault="00000000">
            <w:pPr>
              <w:spacing w:before="20" w:after="60" w:line="276" w:lineRule="auto"/>
              <w:jc w:val="left"/>
            </w:pPr>
            <w:r>
              <w:rPr>
                <w:b/>
                <w:sz w:val="18"/>
              </w:rPr>
              <w:t>Opsi B:</w:t>
            </w:r>
            <w:r>
              <w:rPr>
                <w:sz w:val="18"/>
              </w:rPr>
              <w:t xml:space="preserve"> Membagi tugas penulisan indikator ke anggota A, materi ke anggota B, dan evaluasi ke anggota C melalui Google Docs. </w:t>
            </w:r>
            <w:r>
              <w:rPr>
                <w:i/>
                <w:sz w:val="18"/>
              </w:rPr>
              <w:t>(Skor 4)</w:t>
            </w:r>
          </w:p>
          <w:p w14:paraId="265A279D" w14:textId="77777777" w:rsidR="00DF0FD4" w:rsidRDefault="00000000">
            <w:pPr>
              <w:spacing w:before="20" w:after="60" w:line="276" w:lineRule="auto"/>
              <w:jc w:val="left"/>
            </w:pPr>
            <w:r>
              <w:rPr>
                <w:b/>
                <w:sz w:val="18"/>
              </w:rPr>
              <w:t>Opsi C:</w:t>
            </w:r>
            <w:r>
              <w:rPr>
                <w:sz w:val="18"/>
              </w:rPr>
              <w:t xml:space="preserve"> Mengambil alih semua proses berpikir penyusunan RPP tematik tersebut agar isi dan kualitasnya sesuai standar nilai. </w:t>
            </w:r>
            <w:r>
              <w:rPr>
                <w:i/>
                <w:sz w:val="18"/>
              </w:rPr>
              <w:t>(Skor 2)</w:t>
            </w:r>
          </w:p>
          <w:p w14:paraId="6BAE7FE2" w14:textId="77777777" w:rsidR="00DF0FD4" w:rsidRDefault="00000000">
            <w:pPr>
              <w:spacing w:before="20" w:after="60" w:line="276" w:lineRule="auto"/>
              <w:jc w:val="left"/>
            </w:pPr>
            <w:r>
              <w:rPr>
                <w:b/>
                <w:sz w:val="18"/>
              </w:rPr>
              <w:t>Opsi D:</w:t>
            </w:r>
            <w:r>
              <w:rPr>
                <w:sz w:val="18"/>
              </w:rPr>
              <w:t xml:space="preserve"> Mendiskusikan peta konsep tematik bersama, membagi fokus kajian materi berbasis kompetensi anggota, lalu menyatukan draf di drive kolaboratif. </w:t>
            </w:r>
            <w:r>
              <w:rPr>
                <w:i/>
                <w:sz w:val="18"/>
              </w:rPr>
              <w:t>(Skor 5)</w:t>
            </w:r>
          </w:p>
          <w:p w14:paraId="206CF6BE" w14:textId="77777777" w:rsidR="00DF0FD4" w:rsidRDefault="00000000">
            <w:pPr>
              <w:spacing w:before="20" w:after="60" w:line="276" w:lineRule="auto"/>
              <w:jc w:val="left"/>
            </w:pPr>
            <w:r>
              <w:rPr>
                <w:b/>
                <w:sz w:val="18"/>
              </w:rPr>
              <w:t>Opsi E:</w:t>
            </w:r>
            <w:r>
              <w:rPr>
                <w:sz w:val="18"/>
              </w:rPr>
              <w:t xml:space="preserve"> Membagi RPP menjadi beberapa bagian terpisah untuk ditulis secara mandiri oleh setiap orang tanpa perlu diintegrasikan kembali. </w:t>
            </w:r>
            <w:r>
              <w:rPr>
                <w:i/>
                <w:sz w:val="18"/>
              </w:rPr>
              <w:t>(Skor 2)</w:t>
            </w:r>
          </w:p>
        </w:tc>
      </w:tr>
      <w:tr w:rsidR="00DF0FD4" w14:paraId="68F20240" w14:textId="77777777">
        <w:tc>
          <w:tcPr>
            <w:tcW w:w="567" w:type="dxa"/>
          </w:tcPr>
          <w:p w14:paraId="07D09647" w14:textId="77777777" w:rsidR="00DF0FD4" w:rsidRDefault="00000000">
            <w:pPr>
              <w:spacing w:before="40" w:after="40" w:line="276" w:lineRule="auto"/>
              <w:jc w:val="center"/>
            </w:pPr>
            <w:r>
              <w:rPr>
                <w:sz w:val="18"/>
              </w:rPr>
              <w:t>19</w:t>
            </w:r>
          </w:p>
        </w:tc>
        <w:tc>
          <w:tcPr>
            <w:tcW w:w="1814" w:type="dxa"/>
          </w:tcPr>
          <w:p w14:paraId="6821D950" w14:textId="77777777" w:rsidR="00DF0FD4" w:rsidRDefault="00000000">
            <w:pPr>
              <w:spacing w:before="40" w:after="40" w:line="276" w:lineRule="auto"/>
            </w:pPr>
            <w:r>
              <w:rPr>
                <w:b/>
                <w:sz w:val="18"/>
              </w:rPr>
              <w:t>SJT_19</w:t>
            </w:r>
          </w:p>
          <w:p w14:paraId="759AC2C0" w14:textId="77777777" w:rsidR="00DF0FD4" w:rsidRDefault="00000000">
            <w:pPr>
              <w:spacing w:before="20" w:after="60" w:line="276" w:lineRule="auto"/>
              <w:jc w:val="left"/>
            </w:pPr>
            <w:r>
              <w:rPr>
                <w:sz w:val="18"/>
              </w:rPr>
              <w:t>Dimensi: C4</w:t>
            </w:r>
          </w:p>
          <w:p w14:paraId="4D2E4725" w14:textId="77777777" w:rsidR="00DF0FD4" w:rsidRDefault="00000000">
            <w:pPr>
              <w:spacing w:before="20" w:after="60" w:line="276" w:lineRule="auto"/>
              <w:jc w:val="left"/>
            </w:pPr>
            <w:r>
              <w:rPr>
                <w:sz w:val="18"/>
              </w:rPr>
              <w:t>Topik: Desain slide Pembelajaran Sains SD yang Interaktif</w:t>
            </w:r>
          </w:p>
        </w:tc>
        <w:tc>
          <w:tcPr>
            <w:tcW w:w="3855" w:type="dxa"/>
          </w:tcPr>
          <w:p w14:paraId="036C38FA" w14:textId="77777777" w:rsidR="00DF0FD4" w:rsidRDefault="00000000">
            <w:pPr>
              <w:spacing w:before="40" w:after="40" w:line="276" w:lineRule="auto"/>
            </w:pPr>
            <w:r>
              <w:rPr>
                <w:b/>
                <w:sz w:val="18"/>
              </w:rPr>
              <w:t>Skenario Kasus:</w:t>
            </w:r>
          </w:p>
          <w:p w14:paraId="69D27CD3" w14:textId="77777777" w:rsidR="00DF0FD4" w:rsidRDefault="00000000">
            <w:pPr>
              <w:spacing w:before="20" w:after="60" w:line="276" w:lineRule="auto"/>
            </w:pPr>
            <w:r>
              <w:rPr>
                <w:sz w:val="18"/>
              </w:rPr>
              <w:t>Guru pamong mengingatkan Anda sebelum mengajar kelas SD "Besok pagi kamu mengajar materi Siklus Air, buatlah presentasi yang menarik untuk anak-anak.".</w:t>
            </w:r>
          </w:p>
          <w:p w14:paraId="4B0B98B9" w14:textId="77777777" w:rsidR="00DF0FD4" w:rsidRDefault="00000000">
            <w:pPr>
              <w:spacing w:before="20" w:after="60" w:line="276" w:lineRule="auto"/>
              <w:jc w:val="left"/>
            </w:pPr>
            <w:r>
              <w:rPr>
                <w:b/>
                <w:sz w:val="18"/>
              </w:rPr>
              <w:t>Pertanyaan: Bagaimana Anda merancang presentasi visual pembelajaran tersebut?</w:t>
            </w:r>
          </w:p>
        </w:tc>
        <w:tc>
          <w:tcPr>
            <w:tcW w:w="3402" w:type="dxa"/>
          </w:tcPr>
          <w:p w14:paraId="16EEC488" w14:textId="77777777" w:rsidR="00DF0FD4" w:rsidRDefault="00000000">
            <w:pPr>
              <w:spacing w:before="40" w:after="40" w:line="276" w:lineRule="auto"/>
            </w:pPr>
            <w:r>
              <w:rPr>
                <w:b/>
                <w:sz w:val="18"/>
              </w:rPr>
              <w:t>Opsi A:</w:t>
            </w:r>
            <w:r>
              <w:rPr>
                <w:sz w:val="18"/>
              </w:rPr>
              <w:t xml:space="preserve"> Mengunduh templat slide visual gratis dari Canva dan menyalin poin teks ajar tanpa mempersiapkan penjelasan lisan yang memadai. </w:t>
            </w:r>
            <w:r>
              <w:rPr>
                <w:i/>
                <w:sz w:val="18"/>
              </w:rPr>
              <w:t>(Skor 3)</w:t>
            </w:r>
          </w:p>
          <w:p w14:paraId="60F64848" w14:textId="77777777" w:rsidR="00DF0FD4" w:rsidRDefault="00000000">
            <w:pPr>
              <w:spacing w:before="20" w:after="60" w:line="276" w:lineRule="auto"/>
              <w:jc w:val="left"/>
            </w:pPr>
            <w:r>
              <w:rPr>
                <w:b/>
                <w:sz w:val="18"/>
              </w:rPr>
              <w:t>Opsi B:</w:t>
            </w:r>
            <w:r>
              <w:rPr>
                <w:sz w:val="18"/>
              </w:rPr>
              <w:t xml:space="preserve"> Menggunakan templat animasi PowerPoint yang memiliki transisi mencolok dan warna tulisan yang sangat kontras setiap slide. </w:t>
            </w:r>
            <w:r>
              <w:rPr>
                <w:i/>
                <w:sz w:val="18"/>
              </w:rPr>
              <w:t>(Skor 2)</w:t>
            </w:r>
          </w:p>
          <w:p w14:paraId="633FD8CE" w14:textId="77777777" w:rsidR="00DF0FD4" w:rsidRDefault="00000000">
            <w:pPr>
              <w:spacing w:before="20" w:after="60" w:line="276" w:lineRule="auto"/>
              <w:jc w:val="left"/>
            </w:pPr>
            <w:r>
              <w:rPr>
                <w:b/>
                <w:sz w:val="18"/>
              </w:rPr>
              <w:t>Opsi C:</w:t>
            </w:r>
            <w:r>
              <w:rPr>
                <w:sz w:val="18"/>
              </w:rPr>
              <w:t xml:space="preserve"> Menyalin seluruh teks penjelasan siklus air dari buku paket ke slide PowerPoint tanpa menyertakan gambar agar materi tersampaikan utuh. </w:t>
            </w:r>
            <w:r>
              <w:rPr>
                <w:i/>
                <w:sz w:val="18"/>
              </w:rPr>
              <w:t>(Skor 2)</w:t>
            </w:r>
          </w:p>
          <w:p w14:paraId="236D5132" w14:textId="77777777" w:rsidR="00DF0FD4" w:rsidRDefault="00000000">
            <w:pPr>
              <w:spacing w:before="20" w:after="60" w:line="276" w:lineRule="auto"/>
              <w:jc w:val="left"/>
            </w:pPr>
            <w:r>
              <w:rPr>
                <w:b/>
                <w:sz w:val="18"/>
              </w:rPr>
              <w:t>Opsi D:</w:t>
            </w:r>
            <w:r>
              <w:rPr>
                <w:sz w:val="18"/>
              </w:rPr>
              <w:t xml:space="preserve"> Merancang slide interaktif menggunakan platform Quizizz, </w:t>
            </w:r>
            <w:r>
              <w:rPr>
                <w:sz w:val="18"/>
              </w:rPr>
              <w:lastRenderedPageBreak/>
              <w:t xml:space="preserve">menyisipkan diagram siklus, serta menambahkan pertanyaan kuis gambar slide. </w:t>
            </w:r>
            <w:r>
              <w:rPr>
                <w:i/>
                <w:sz w:val="18"/>
              </w:rPr>
              <w:t>(Skor 5)</w:t>
            </w:r>
          </w:p>
          <w:p w14:paraId="33D0B665" w14:textId="77777777" w:rsidR="00DF0FD4" w:rsidRDefault="00000000">
            <w:pPr>
              <w:spacing w:before="20" w:after="60" w:line="276" w:lineRule="auto"/>
              <w:jc w:val="left"/>
            </w:pPr>
            <w:r>
              <w:rPr>
                <w:b/>
                <w:sz w:val="18"/>
              </w:rPr>
              <w:t>Opsi E:</w:t>
            </w:r>
            <w:r>
              <w:rPr>
                <w:sz w:val="18"/>
              </w:rPr>
              <w:t xml:space="preserve"> Merancang slide presentasi visual dengan poin-poin ringkas, menyisipkan diagram proses yang jelas, serta menambahkan video animasi dari YouTube. </w:t>
            </w:r>
            <w:r>
              <w:rPr>
                <w:i/>
                <w:sz w:val="18"/>
              </w:rPr>
              <w:t>(Skor 4)</w:t>
            </w:r>
          </w:p>
        </w:tc>
      </w:tr>
      <w:tr w:rsidR="00DF0FD4" w14:paraId="58145B96" w14:textId="77777777">
        <w:tc>
          <w:tcPr>
            <w:tcW w:w="567" w:type="dxa"/>
          </w:tcPr>
          <w:p w14:paraId="274D4EFB" w14:textId="77777777" w:rsidR="00DF0FD4" w:rsidRDefault="00000000">
            <w:pPr>
              <w:spacing w:before="40" w:after="40" w:line="276" w:lineRule="auto"/>
              <w:jc w:val="center"/>
            </w:pPr>
            <w:r>
              <w:rPr>
                <w:sz w:val="18"/>
              </w:rPr>
              <w:lastRenderedPageBreak/>
              <w:t>20</w:t>
            </w:r>
          </w:p>
        </w:tc>
        <w:tc>
          <w:tcPr>
            <w:tcW w:w="1814" w:type="dxa"/>
          </w:tcPr>
          <w:p w14:paraId="5BDBC514" w14:textId="77777777" w:rsidR="00DF0FD4" w:rsidRDefault="00000000">
            <w:pPr>
              <w:spacing w:before="40" w:after="40" w:line="276" w:lineRule="auto"/>
            </w:pPr>
            <w:r>
              <w:rPr>
                <w:b/>
                <w:sz w:val="18"/>
              </w:rPr>
              <w:t>SJT_20</w:t>
            </w:r>
          </w:p>
          <w:p w14:paraId="19247E90" w14:textId="77777777" w:rsidR="00DF0FD4" w:rsidRDefault="00000000">
            <w:pPr>
              <w:spacing w:before="20" w:after="60" w:line="276" w:lineRule="auto"/>
              <w:jc w:val="left"/>
            </w:pPr>
            <w:r>
              <w:rPr>
                <w:sz w:val="18"/>
              </w:rPr>
              <w:t>Dimensi: C4</w:t>
            </w:r>
          </w:p>
          <w:p w14:paraId="28181C2D" w14:textId="77777777" w:rsidR="00DF0FD4" w:rsidRDefault="00000000">
            <w:pPr>
              <w:spacing w:before="20" w:after="60" w:line="276" w:lineRule="auto"/>
              <w:jc w:val="left"/>
            </w:pPr>
            <w:r>
              <w:rPr>
                <w:sz w:val="18"/>
              </w:rPr>
              <w:t>Topik: Memotong Klip Video Sejarah Menggunakan Edpuzzle</w:t>
            </w:r>
          </w:p>
        </w:tc>
        <w:tc>
          <w:tcPr>
            <w:tcW w:w="3855" w:type="dxa"/>
          </w:tcPr>
          <w:p w14:paraId="3FFDB739" w14:textId="77777777" w:rsidR="00DF0FD4" w:rsidRDefault="00000000">
            <w:pPr>
              <w:spacing w:before="40" w:after="40" w:line="276" w:lineRule="auto"/>
            </w:pPr>
            <w:r>
              <w:rPr>
                <w:b/>
                <w:sz w:val="18"/>
              </w:rPr>
              <w:t>Skenario Kasus:</w:t>
            </w:r>
          </w:p>
          <w:p w14:paraId="036AED7D" w14:textId="77777777" w:rsidR="00DF0FD4" w:rsidRDefault="00000000">
            <w:pPr>
              <w:spacing w:before="20" w:after="60" w:line="276" w:lineRule="auto"/>
            </w:pPr>
            <w:r>
              <w:rPr>
                <w:sz w:val="18"/>
              </w:rPr>
              <w:t>Rekan magang menyarankan kepada Anda saat ingin menunjukkan video sejarah, "Potong saja bagian video YouTube yang penting itu menggunakan aplikasi pembelajaran agar siswa tidak bosan."".</w:t>
            </w:r>
          </w:p>
          <w:p w14:paraId="3825777A" w14:textId="77777777" w:rsidR="00DF0FD4" w:rsidRDefault="00000000">
            <w:pPr>
              <w:spacing w:before="20" w:after="60" w:line="276" w:lineRule="auto"/>
              <w:jc w:val="left"/>
            </w:pPr>
            <w:r>
              <w:rPr>
                <w:b/>
                <w:sz w:val="18"/>
              </w:rPr>
              <w:t>Pertanyaan: Bagaimana langkah Anda mengintegrasikan konten video eksternal secara efektif?</w:t>
            </w:r>
          </w:p>
        </w:tc>
        <w:tc>
          <w:tcPr>
            <w:tcW w:w="3402" w:type="dxa"/>
          </w:tcPr>
          <w:p w14:paraId="10655D76" w14:textId="77777777" w:rsidR="00DF0FD4" w:rsidRDefault="00000000">
            <w:pPr>
              <w:spacing w:before="40" w:after="40" w:line="276" w:lineRule="auto"/>
            </w:pPr>
            <w:r>
              <w:rPr>
                <w:b/>
                <w:sz w:val="18"/>
              </w:rPr>
              <w:t>Opsi A:</w:t>
            </w:r>
            <w:r>
              <w:rPr>
                <w:sz w:val="18"/>
              </w:rPr>
              <w:t xml:space="preserve"> Memutar video YouTube 60 menit tersebut dari awal di kelas, lalu membiarkan siswa menonton secara mandiri tanpa panduan. </w:t>
            </w:r>
            <w:r>
              <w:rPr>
                <w:i/>
                <w:sz w:val="18"/>
              </w:rPr>
              <w:t>(Skor 1)</w:t>
            </w:r>
          </w:p>
          <w:p w14:paraId="1BBF3F0D" w14:textId="77777777" w:rsidR="00DF0FD4" w:rsidRDefault="00000000">
            <w:pPr>
              <w:spacing w:before="20" w:after="60" w:line="276" w:lineRule="auto"/>
              <w:jc w:val="left"/>
            </w:pPr>
            <w:r>
              <w:rPr>
                <w:b/>
                <w:sz w:val="18"/>
              </w:rPr>
              <w:t>Opsi B:</w:t>
            </w:r>
            <w:r>
              <w:rPr>
                <w:sz w:val="18"/>
              </w:rPr>
              <w:t xml:space="preserve"> Memotong klip video menggunakan Edpuzzle, menyisipkan narasi penjelasan suara, serta menambahkan pertanyaan pemahaman di tengah video. </w:t>
            </w:r>
            <w:r>
              <w:rPr>
                <w:i/>
                <w:sz w:val="18"/>
              </w:rPr>
              <w:t>(Skor 5)</w:t>
            </w:r>
          </w:p>
          <w:p w14:paraId="12E29EA2" w14:textId="77777777" w:rsidR="00DF0FD4" w:rsidRDefault="00000000">
            <w:pPr>
              <w:spacing w:before="20" w:after="60" w:line="276" w:lineRule="auto"/>
              <w:jc w:val="left"/>
            </w:pPr>
            <w:r>
              <w:rPr>
                <w:b/>
                <w:sz w:val="18"/>
              </w:rPr>
              <w:t>Opsi C:</w:t>
            </w:r>
            <w:r>
              <w:rPr>
                <w:sz w:val="18"/>
              </w:rPr>
              <w:t xml:space="preserve"> Mengunduh video menggunakan web downloader, memotong klip 5 menit di editor video lokal, lalu menyajikannya kepada siswa. </w:t>
            </w:r>
            <w:r>
              <w:rPr>
                <w:i/>
                <w:sz w:val="18"/>
              </w:rPr>
              <w:t>(Skor 4)</w:t>
            </w:r>
          </w:p>
          <w:p w14:paraId="1AEC5637" w14:textId="77777777" w:rsidR="00DF0FD4" w:rsidRDefault="00000000">
            <w:pPr>
              <w:spacing w:before="20" w:after="60" w:line="276" w:lineRule="auto"/>
              <w:jc w:val="left"/>
            </w:pPr>
            <w:r>
              <w:rPr>
                <w:b/>
                <w:sz w:val="18"/>
              </w:rPr>
              <w:t>Opsi D:</w:t>
            </w:r>
            <w:r>
              <w:rPr>
                <w:sz w:val="18"/>
              </w:rPr>
              <w:t xml:space="preserve"> Menuliskan tautan video YouTube tersebut di papan tulis kelas dan meminta siswa untuk menontonnya sendiri di rumah. </w:t>
            </w:r>
            <w:r>
              <w:rPr>
                <w:i/>
                <w:sz w:val="18"/>
              </w:rPr>
              <w:t>(Skor 2)</w:t>
            </w:r>
          </w:p>
          <w:p w14:paraId="77B439A5" w14:textId="77777777" w:rsidR="00DF0FD4" w:rsidRDefault="00000000">
            <w:pPr>
              <w:spacing w:before="20" w:after="60" w:line="276" w:lineRule="auto"/>
              <w:jc w:val="left"/>
            </w:pPr>
            <w:r>
              <w:rPr>
                <w:b/>
                <w:sz w:val="18"/>
              </w:rPr>
              <w:t>Opsi E:</w:t>
            </w:r>
            <w:r>
              <w:rPr>
                <w:sz w:val="18"/>
              </w:rPr>
              <w:t xml:space="preserve"> Memutar video di kelas, lalu Anda melompati durasi video secara manual saat presentasi untuk mencari bagian yang penting. </w:t>
            </w:r>
            <w:r>
              <w:rPr>
                <w:i/>
                <w:sz w:val="18"/>
              </w:rPr>
              <w:t>(Skor 3)</w:t>
            </w:r>
          </w:p>
        </w:tc>
      </w:tr>
      <w:tr w:rsidR="00DF0FD4" w14:paraId="7CF8533F" w14:textId="77777777">
        <w:tc>
          <w:tcPr>
            <w:tcW w:w="567" w:type="dxa"/>
          </w:tcPr>
          <w:p w14:paraId="200A7205" w14:textId="77777777" w:rsidR="00DF0FD4" w:rsidRDefault="00000000">
            <w:pPr>
              <w:spacing w:before="40" w:after="40" w:line="276" w:lineRule="auto"/>
              <w:jc w:val="center"/>
            </w:pPr>
            <w:r>
              <w:rPr>
                <w:sz w:val="18"/>
              </w:rPr>
              <w:t>21</w:t>
            </w:r>
          </w:p>
        </w:tc>
        <w:tc>
          <w:tcPr>
            <w:tcW w:w="1814" w:type="dxa"/>
          </w:tcPr>
          <w:p w14:paraId="4BC4EC34" w14:textId="77777777" w:rsidR="00DF0FD4" w:rsidRDefault="00000000">
            <w:pPr>
              <w:spacing w:before="40" w:after="40" w:line="276" w:lineRule="auto"/>
            </w:pPr>
            <w:r>
              <w:rPr>
                <w:b/>
                <w:sz w:val="18"/>
              </w:rPr>
              <w:t>SJT_21</w:t>
            </w:r>
          </w:p>
          <w:p w14:paraId="5CA65E2E" w14:textId="77777777" w:rsidR="00DF0FD4" w:rsidRDefault="00000000">
            <w:pPr>
              <w:spacing w:before="20" w:after="60" w:line="276" w:lineRule="auto"/>
              <w:jc w:val="left"/>
            </w:pPr>
            <w:r>
              <w:rPr>
                <w:sz w:val="18"/>
              </w:rPr>
              <w:t>Dimensi: C4</w:t>
            </w:r>
          </w:p>
          <w:p w14:paraId="7577FC00" w14:textId="77777777" w:rsidR="00DF0FD4" w:rsidRDefault="00000000">
            <w:pPr>
              <w:spacing w:before="20" w:after="60" w:line="276" w:lineRule="auto"/>
              <w:jc w:val="left"/>
            </w:pPr>
            <w:r>
              <w:rPr>
                <w:sz w:val="18"/>
              </w:rPr>
              <w:t>Topik: Menyediakan Takarir Video untuk Lingkungan Bising</w:t>
            </w:r>
          </w:p>
        </w:tc>
        <w:tc>
          <w:tcPr>
            <w:tcW w:w="3855" w:type="dxa"/>
          </w:tcPr>
          <w:p w14:paraId="170B7E6B" w14:textId="77777777" w:rsidR="00DF0FD4" w:rsidRDefault="00000000">
            <w:pPr>
              <w:spacing w:before="40" w:after="40" w:line="276" w:lineRule="auto"/>
            </w:pPr>
            <w:r>
              <w:rPr>
                <w:b/>
                <w:sz w:val="18"/>
              </w:rPr>
              <w:t>Skenario Kasus:</w:t>
            </w:r>
          </w:p>
          <w:p w14:paraId="2EFD906F" w14:textId="47F96667" w:rsidR="00DF0FD4" w:rsidRDefault="00000000">
            <w:pPr>
              <w:spacing w:before="20" w:after="60" w:line="276" w:lineRule="auto"/>
            </w:pPr>
            <w:r>
              <w:rPr>
                <w:sz w:val="18"/>
              </w:rPr>
              <w:t xml:space="preserve">Orang tua siswa mengirim </w:t>
            </w:r>
            <w:proofErr w:type="spellStart"/>
            <w:r>
              <w:rPr>
                <w:sz w:val="18"/>
              </w:rPr>
              <w:t>pesan</w:t>
            </w:r>
            <w:proofErr w:type="spellEnd"/>
            <w:r>
              <w:rPr>
                <w:sz w:val="18"/>
              </w:rPr>
              <w:t xml:space="preserve"> WhatsApp </w:t>
            </w:r>
            <w:proofErr w:type="spellStart"/>
            <w:r>
              <w:rPr>
                <w:sz w:val="18"/>
              </w:rPr>
              <w:t>kepada</w:t>
            </w:r>
            <w:proofErr w:type="spellEnd"/>
            <w:r>
              <w:rPr>
                <w:sz w:val="18"/>
              </w:rPr>
              <w:t xml:space="preserve"> Anda</w:t>
            </w:r>
            <w:r w:rsidR="004D6DCB">
              <w:rPr>
                <w:sz w:val="18"/>
              </w:rPr>
              <w:t xml:space="preserve"> </w:t>
            </w:r>
            <w:r>
              <w:rPr>
                <w:sz w:val="18"/>
              </w:rPr>
              <w:t xml:space="preserve">"Suara </w:t>
            </w:r>
            <w:proofErr w:type="spellStart"/>
            <w:r>
              <w:rPr>
                <w:sz w:val="18"/>
              </w:rPr>
              <w:t>penjelasan</w:t>
            </w:r>
            <w:proofErr w:type="spellEnd"/>
            <w:r>
              <w:rPr>
                <w:sz w:val="18"/>
              </w:rPr>
              <w:t xml:space="preserve"> guru di video fisika kemarin kurang jelas terdengar karena kondisi rumah kami bising.".</w:t>
            </w:r>
          </w:p>
          <w:p w14:paraId="509AC9B1" w14:textId="6010CBC9" w:rsidR="00DF0FD4" w:rsidRDefault="00000000">
            <w:pPr>
              <w:spacing w:before="20" w:after="60" w:line="276" w:lineRule="auto"/>
              <w:jc w:val="left"/>
            </w:pPr>
            <w:proofErr w:type="spellStart"/>
            <w:r>
              <w:rPr>
                <w:b/>
                <w:sz w:val="18"/>
              </w:rPr>
              <w:t>Pertanyaan</w:t>
            </w:r>
            <w:proofErr w:type="spellEnd"/>
            <w:r>
              <w:rPr>
                <w:b/>
                <w:sz w:val="18"/>
              </w:rPr>
              <w:t xml:space="preserve">: </w:t>
            </w:r>
            <w:proofErr w:type="spellStart"/>
            <w:r w:rsidR="0022243F">
              <w:rPr>
                <w:b/>
                <w:sz w:val="18"/>
              </w:rPr>
              <w:t>bagaimaan</w:t>
            </w:r>
            <w:proofErr w:type="spellEnd"/>
            <w:r w:rsidR="0022243F">
              <w:rPr>
                <w:b/>
                <w:sz w:val="18"/>
              </w:rPr>
              <w:t xml:space="preserve"> </w:t>
            </w:r>
            <w:proofErr w:type="spellStart"/>
            <w:r w:rsidR="0022243F">
              <w:rPr>
                <w:b/>
                <w:sz w:val="18"/>
              </w:rPr>
              <w:t>cara</w:t>
            </w:r>
            <w:proofErr w:type="spellEnd"/>
            <w:r w:rsidR="0022243F">
              <w:rPr>
                <w:b/>
                <w:sz w:val="18"/>
              </w:rPr>
              <w:t xml:space="preserve"> </w:t>
            </w:r>
            <w:proofErr w:type="spellStart"/>
            <w:r w:rsidR="0022243F">
              <w:rPr>
                <w:b/>
                <w:sz w:val="18"/>
              </w:rPr>
              <w:t>anda</w:t>
            </w:r>
            <w:proofErr w:type="spellEnd"/>
            <w:r w:rsidR="0022243F">
              <w:rPr>
                <w:b/>
                <w:sz w:val="18"/>
              </w:rPr>
              <w:t xml:space="preserve"> </w:t>
            </w:r>
            <w:proofErr w:type="spellStart"/>
            <w:r w:rsidR="0022243F">
              <w:rPr>
                <w:b/>
                <w:sz w:val="18"/>
              </w:rPr>
              <w:t>melakukan</w:t>
            </w:r>
            <w:proofErr w:type="spellEnd"/>
            <w:r>
              <w:rPr>
                <w:b/>
                <w:sz w:val="18"/>
              </w:rPr>
              <w:t xml:space="preserve"> </w:t>
            </w:r>
            <w:proofErr w:type="spellStart"/>
            <w:r>
              <w:rPr>
                <w:b/>
                <w:sz w:val="18"/>
              </w:rPr>
              <w:t>modifikasi</w:t>
            </w:r>
            <w:proofErr w:type="spellEnd"/>
            <w:r>
              <w:rPr>
                <w:b/>
                <w:sz w:val="18"/>
              </w:rPr>
              <w:t xml:space="preserve"> </w:t>
            </w:r>
            <w:proofErr w:type="spellStart"/>
            <w:r>
              <w:rPr>
                <w:b/>
                <w:sz w:val="18"/>
              </w:rPr>
              <w:t>konten</w:t>
            </w:r>
            <w:proofErr w:type="spellEnd"/>
            <w:r>
              <w:rPr>
                <w:b/>
                <w:sz w:val="18"/>
              </w:rPr>
              <w:t xml:space="preserve"> video </w:t>
            </w:r>
            <w:proofErr w:type="spellStart"/>
            <w:r>
              <w:rPr>
                <w:b/>
                <w:sz w:val="18"/>
              </w:rPr>
              <w:t>untuk</w:t>
            </w:r>
            <w:proofErr w:type="spellEnd"/>
            <w:r>
              <w:rPr>
                <w:b/>
                <w:sz w:val="18"/>
              </w:rPr>
              <w:t xml:space="preserve"> </w:t>
            </w:r>
            <w:proofErr w:type="spellStart"/>
            <w:r>
              <w:rPr>
                <w:b/>
                <w:sz w:val="18"/>
              </w:rPr>
              <w:t>menjaga</w:t>
            </w:r>
            <w:proofErr w:type="spellEnd"/>
            <w:r>
              <w:rPr>
                <w:b/>
                <w:sz w:val="18"/>
              </w:rPr>
              <w:t xml:space="preserve"> aksesibilitas?</w:t>
            </w:r>
          </w:p>
        </w:tc>
        <w:tc>
          <w:tcPr>
            <w:tcW w:w="3402" w:type="dxa"/>
          </w:tcPr>
          <w:p w14:paraId="5D385D32" w14:textId="77777777" w:rsidR="00DF0FD4" w:rsidRDefault="00000000">
            <w:pPr>
              <w:spacing w:before="40" w:after="40" w:line="276" w:lineRule="auto"/>
            </w:pPr>
            <w:r>
              <w:rPr>
                <w:b/>
                <w:sz w:val="18"/>
              </w:rPr>
              <w:t>Opsi A:</w:t>
            </w:r>
            <w:r>
              <w:rPr>
                <w:sz w:val="18"/>
              </w:rPr>
              <w:t xml:space="preserve"> Memproses ulang video, menerapkan fitur noise reduction, serta menambahkan takarir teks otomatis di sepanjang video ajar fisika. </w:t>
            </w:r>
            <w:r>
              <w:rPr>
                <w:i/>
                <w:sz w:val="18"/>
              </w:rPr>
              <w:t>(Skor 5)</w:t>
            </w:r>
          </w:p>
          <w:p w14:paraId="565C3575" w14:textId="77777777" w:rsidR="00DF0FD4" w:rsidRDefault="00000000">
            <w:pPr>
              <w:spacing w:before="20" w:after="60" w:line="276" w:lineRule="auto"/>
              <w:jc w:val="left"/>
            </w:pPr>
            <w:r>
              <w:rPr>
                <w:b/>
                <w:sz w:val="18"/>
              </w:rPr>
              <w:t>Opsi B:</w:t>
            </w:r>
            <w:r>
              <w:rPr>
                <w:sz w:val="18"/>
              </w:rPr>
              <w:t xml:space="preserve"> Merekam ulang video penjelasan rumus fisika tersebut dengan berbicara jauh lebih keras di dalam ruangan yang sunyi. </w:t>
            </w:r>
            <w:r>
              <w:rPr>
                <w:i/>
                <w:sz w:val="18"/>
              </w:rPr>
              <w:t>(Skor 4)</w:t>
            </w:r>
          </w:p>
          <w:p w14:paraId="2A7BB1BB" w14:textId="77777777" w:rsidR="00DF0FD4" w:rsidRDefault="00000000">
            <w:pPr>
              <w:spacing w:before="20" w:after="60" w:line="276" w:lineRule="auto"/>
              <w:jc w:val="left"/>
            </w:pPr>
            <w:r>
              <w:rPr>
                <w:b/>
                <w:sz w:val="18"/>
              </w:rPr>
              <w:t>Opsi C:</w:t>
            </w:r>
            <w:r>
              <w:rPr>
                <w:sz w:val="18"/>
              </w:rPr>
              <w:t xml:space="preserve"> Menyarankan orang tua siswa untuk membelikan earphone baru untuk anaknya agar suara video terdengar lebih jelas. </w:t>
            </w:r>
            <w:r>
              <w:rPr>
                <w:i/>
                <w:sz w:val="18"/>
              </w:rPr>
              <w:t>(Skor 2)</w:t>
            </w:r>
          </w:p>
          <w:p w14:paraId="665E1FCF" w14:textId="77777777" w:rsidR="00DF0FD4" w:rsidRDefault="00000000">
            <w:pPr>
              <w:spacing w:before="20" w:after="60" w:line="276" w:lineRule="auto"/>
              <w:jc w:val="left"/>
            </w:pPr>
            <w:r>
              <w:rPr>
                <w:b/>
                <w:sz w:val="18"/>
              </w:rPr>
              <w:t>Opsi D:</w:t>
            </w:r>
            <w:r>
              <w:rPr>
                <w:sz w:val="18"/>
              </w:rPr>
              <w:t xml:space="preserve"> Mengabaikan keluhan orang tua siswa tersebut karena merasa kualitas rekaman audio video tersebut sudah cukup keras. </w:t>
            </w:r>
            <w:r>
              <w:rPr>
                <w:i/>
                <w:sz w:val="18"/>
              </w:rPr>
              <w:t>(Skor 1)</w:t>
            </w:r>
          </w:p>
          <w:p w14:paraId="43F72FFA" w14:textId="77777777" w:rsidR="00DF0FD4" w:rsidRDefault="00000000">
            <w:pPr>
              <w:spacing w:before="20" w:after="60" w:line="276" w:lineRule="auto"/>
              <w:jc w:val="left"/>
            </w:pPr>
            <w:r>
              <w:rPr>
                <w:b/>
                <w:sz w:val="18"/>
              </w:rPr>
              <w:t>Opsi E:</w:t>
            </w:r>
            <w:r>
              <w:rPr>
                <w:sz w:val="18"/>
              </w:rPr>
              <w:t xml:space="preserve"> Mengirimkan foto papan tulis rumus fisika ke grup WhatsApp sebagai materi pengganti video ajar tanpa penjelasan tambahan. </w:t>
            </w:r>
            <w:r>
              <w:rPr>
                <w:i/>
                <w:sz w:val="18"/>
              </w:rPr>
              <w:t>(Skor 3)</w:t>
            </w:r>
          </w:p>
        </w:tc>
      </w:tr>
      <w:tr w:rsidR="00DF0FD4" w14:paraId="20BEE3A6" w14:textId="77777777">
        <w:tc>
          <w:tcPr>
            <w:tcW w:w="567" w:type="dxa"/>
          </w:tcPr>
          <w:p w14:paraId="5D9E9863" w14:textId="77777777" w:rsidR="00DF0FD4" w:rsidRDefault="00000000">
            <w:pPr>
              <w:spacing w:before="40" w:after="40" w:line="276" w:lineRule="auto"/>
              <w:jc w:val="center"/>
            </w:pPr>
            <w:r>
              <w:rPr>
                <w:sz w:val="18"/>
              </w:rPr>
              <w:t>22</w:t>
            </w:r>
          </w:p>
        </w:tc>
        <w:tc>
          <w:tcPr>
            <w:tcW w:w="1814" w:type="dxa"/>
          </w:tcPr>
          <w:p w14:paraId="2848FB96" w14:textId="77777777" w:rsidR="00DF0FD4" w:rsidRDefault="00000000">
            <w:pPr>
              <w:spacing w:before="40" w:after="40" w:line="276" w:lineRule="auto"/>
            </w:pPr>
            <w:r>
              <w:rPr>
                <w:b/>
                <w:sz w:val="18"/>
              </w:rPr>
              <w:t>SJT_22</w:t>
            </w:r>
          </w:p>
          <w:p w14:paraId="12E8795E" w14:textId="77777777" w:rsidR="00DF0FD4" w:rsidRDefault="00000000">
            <w:pPr>
              <w:spacing w:before="20" w:after="60" w:line="276" w:lineRule="auto"/>
              <w:jc w:val="left"/>
            </w:pPr>
            <w:r>
              <w:rPr>
                <w:sz w:val="18"/>
              </w:rPr>
              <w:t>Dimensi: C4</w:t>
            </w:r>
          </w:p>
          <w:p w14:paraId="7B84D6BF" w14:textId="77777777" w:rsidR="00DF0FD4" w:rsidRDefault="00000000">
            <w:pPr>
              <w:spacing w:before="20" w:after="60" w:line="276" w:lineRule="auto"/>
              <w:jc w:val="left"/>
            </w:pPr>
            <w:r>
              <w:rPr>
                <w:sz w:val="18"/>
              </w:rPr>
              <w:t xml:space="preserve">Topik: Merancang Modul Biologi </w:t>
            </w:r>
            <w:r>
              <w:rPr>
                <w:sz w:val="18"/>
              </w:rPr>
              <w:lastRenderedPageBreak/>
              <w:t>Adaptif untuk Berbagai Gaya Belajar</w:t>
            </w:r>
          </w:p>
        </w:tc>
        <w:tc>
          <w:tcPr>
            <w:tcW w:w="3855" w:type="dxa"/>
          </w:tcPr>
          <w:p w14:paraId="322F6828" w14:textId="77777777" w:rsidR="00DF0FD4" w:rsidRDefault="00000000">
            <w:pPr>
              <w:spacing w:before="40" w:after="40" w:line="276" w:lineRule="auto"/>
            </w:pPr>
            <w:r>
              <w:rPr>
                <w:b/>
                <w:sz w:val="18"/>
              </w:rPr>
              <w:lastRenderedPageBreak/>
              <w:t>Skenario Kasus:</w:t>
            </w:r>
          </w:p>
          <w:p w14:paraId="5FBB894A" w14:textId="77777777" w:rsidR="00DF0FD4" w:rsidRDefault="00000000">
            <w:pPr>
              <w:spacing w:before="20" w:after="60" w:line="276" w:lineRule="auto"/>
            </w:pPr>
            <w:r>
              <w:rPr>
                <w:sz w:val="18"/>
              </w:rPr>
              <w:t xml:space="preserve">Dosen pembimbing berpesan sebelum Anda menyusun bahan ajar "Materi Biologi SMA ini cukup kompleks, rancanglah bahan ajar digital </w:t>
            </w:r>
            <w:r>
              <w:rPr>
                <w:sz w:val="18"/>
              </w:rPr>
              <w:lastRenderedPageBreak/>
              <w:t>yang adaptif bagi siswa.".</w:t>
            </w:r>
          </w:p>
          <w:p w14:paraId="388ED604" w14:textId="77777777" w:rsidR="00DF0FD4" w:rsidRDefault="00000000">
            <w:pPr>
              <w:spacing w:before="20" w:after="60" w:line="276" w:lineRule="auto"/>
              <w:jc w:val="left"/>
            </w:pPr>
            <w:r>
              <w:rPr>
                <w:b/>
                <w:sz w:val="18"/>
              </w:rPr>
              <w:t>Pertanyaan: Bagaimana Anda mendesain konten bahan ajar digital biologi tersebut?</w:t>
            </w:r>
          </w:p>
        </w:tc>
        <w:tc>
          <w:tcPr>
            <w:tcW w:w="3402" w:type="dxa"/>
          </w:tcPr>
          <w:p w14:paraId="5AB53423" w14:textId="77777777" w:rsidR="00DF0FD4" w:rsidRDefault="00000000">
            <w:pPr>
              <w:spacing w:before="40" w:after="40" w:line="276" w:lineRule="auto"/>
            </w:pPr>
            <w:r>
              <w:rPr>
                <w:b/>
                <w:sz w:val="18"/>
              </w:rPr>
              <w:lastRenderedPageBreak/>
              <w:t>Opsi A:</w:t>
            </w:r>
            <w:r>
              <w:rPr>
                <w:sz w:val="18"/>
              </w:rPr>
              <w:t xml:space="preserve"> Menyediakan dua file ajar terpisah: satu fdokumen PDF materi untuk dibaca dan satu file rekaman penjelasan audio. </w:t>
            </w:r>
            <w:r>
              <w:rPr>
                <w:i/>
                <w:sz w:val="18"/>
              </w:rPr>
              <w:t>(Skor 3)</w:t>
            </w:r>
          </w:p>
          <w:p w14:paraId="749E1700" w14:textId="77777777" w:rsidR="00DF0FD4" w:rsidRDefault="00000000">
            <w:pPr>
              <w:spacing w:before="20" w:after="60" w:line="276" w:lineRule="auto"/>
              <w:jc w:val="left"/>
            </w:pPr>
            <w:r>
              <w:rPr>
                <w:b/>
                <w:sz w:val="18"/>
              </w:rPr>
              <w:lastRenderedPageBreak/>
              <w:t>Opsi B:</w:t>
            </w:r>
            <w:r>
              <w:rPr>
                <w:sz w:val="18"/>
              </w:rPr>
              <w:t xml:space="preserve"> Mengembangkan e-modul interaktif mengintegrasikan teks responsif, glosarium istilah klik, video animasi, serta tombol narasi suara untuk siswa. </w:t>
            </w:r>
            <w:r>
              <w:rPr>
                <w:i/>
                <w:sz w:val="18"/>
              </w:rPr>
              <w:t>(Skor 5)</w:t>
            </w:r>
          </w:p>
          <w:p w14:paraId="6FE5579A" w14:textId="77777777" w:rsidR="00DF0FD4" w:rsidRDefault="00000000">
            <w:pPr>
              <w:spacing w:before="20" w:after="60" w:line="276" w:lineRule="auto"/>
              <w:jc w:val="left"/>
            </w:pPr>
            <w:r>
              <w:rPr>
                <w:b/>
                <w:sz w:val="18"/>
              </w:rPr>
              <w:t>Opsi C:</w:t>
            </w:r>
            <w:r>
              <w:rPr>
                <w:sz w:val="18"/>
              </w:rPr>
              <w:t xml:space="preserve"> Membuat infografis visual satu halaman memuat rangkuman konsep biologi tautan video YouTube penjelasan proses materi ajar. </w:t>
            </w:r>
            <w:r>
              <w:rPr>
                <w:i/>
                <w:sz w:val="18"/>
              </w:rPr>
              <w:t>(Skor 4)</w:t>
            </w:r>
          </w:p>
          <w:p w14:paraId="4C5EB1D8" w14:textId="77777777" w:rsidR="00DF0FD4" w:rsidRDefault="00000000">
            <w:pPr>
              <w:spacing w:before="20" w:after="60" w:line="276" w:lineRule="auto"/>
              <w:jc w:val="left"/>
            </w:pPr>
            <w:r>
              <w:rPr>
                <w:b/>
                <w:sz w:val="18"/>
              </w:rPr>
              <w:t>Opsi D:</w:t>
            </w:r>
            <w:r>
              <w:rPr>
                <w:sz w:val="18"/>
              </w:rPr>
              <w:t xml:space="preserve"> Membuat fdokumen PDF berisi teks materi biologi setebal 40 halaman yang disalin langsung dari buku cetak sekolah. </w:t>
            </w:r>
            <w:r>
              <w:rPr>
                <w:i/>
                <w:sz w:val="18"/>
              </w:rPr>
              <w:t>(Skor 2)</w:t>
            </w:r>
          </w:p>
          <w:p w14:paraId="67D991E5" w14:textId="77777777" w:rsidR="00DF0FD4" w:rsidRDefault="00000000">
            <w:pPr>
              <w:spacing w:before="20" w:after="60" w:line="276" w:lineRule="auto"/>
              <w:jc w:val="left"/>
            </w:pPr>
            <w:r>
              <w:rPr>
                <w:b/>
                <w:sz w:val="18"/>
              </w:rPr>
              <w:t>Opsi E:</w:t>
            </w:r>
            <w:r>
              <w:rPr>
                <w:sz w:val="18"/>
              </w:rPr>
              <w:t xml:space="preserve"> Membuat slide presentasi berisi ringkasan teks materi pelajaran, lalu membacakannya di depan kelas menggunakan proyektor sekolah. </w:t>
            </w:r>
            <w:r>
              <w:rPr>
                <w:i/>
                <w:sz w:val="18"/>
              </w:rPr>
              <w:t>(Skor 2)</w:t>
            </w:r>
          </w:p>
        </w:tc>
      </w:tr>
      <w:tr w:rsidR="00DF0FD4" w14:paraId="4F448F80" w14:textId="77777777">
        <w:tc>
          <w:tcPr>
            <w:tcW w:w="567" w:type="dxa"/>
          </w:tcPr>
          <w:p w14:paraId="56300888" w14:textId="77777777" w:rsidR="00DF0FD4" w:rsidRDefault="00000000">
            <w:pPr>
              <w:spacing w:before="40" w:after="40" w:line="276" w:lineRule="auto"/>
              <w:jc w:val="center"/>
            </w:pPr>
            <w:r>
              <w:rPr>
                <w:sz w:val="18"/>
              </w:rPr>
              <w:lastRenderedPageBreak/>
              <w:t>23</w:t>
            </w:r>
          </w:p>
        </w:tc>
        <w:tc>
          <w:tcPr>
            <w:tcW w:w="1814" w:type="dxa"/>
          </w:tcPr>
          <w:p w14:paraId="0BC43036" w14:textId="77777777" w:rsidR="00DF0FD4" w:rsidRDefault="00000000">
            <w:pPr>
              <w:spacing w:before="40" w:after="40" w:line="276" w:lineRule="auto"/>
            </w:pPr>
            <w:r>
              <w:rPr>
                <w:b/>
                <w:sz w:val="18"/>
              </w:rPr>
              <w:t>SJT_23</w:t>
            </w:r>
          </w:p>
          <w:p w14:paraId="007A4330" w14:textId="77777777" w:rsidR="00DF0FD4" w:rsidRDefault="00000000">
            <w:pPr>
              <w:spacing w:before="20" w:after="60" w:line="276" w:lineRule="auto"/>
              <w:jc w:val="left"/>
            </w:pPr>
            <w:r>
              <w:rPr>
                <w:sz w:val="18"/>
              </w:rPr>
              <w:t>Dimensi: C4</w:t>
            </w:r>
          </w:p>
          <w:p w14:paraId="6D704B6C" w14:textId="77777777" w:rsidR="00DF0FD4" w:rsidRDefault="00000000">
            <w:pPr>
              <w:spacing w:before="20" w:after="60" w:line="276" w:lineRule="auto"/>
              <w:jc w:val="left"/>
            </w:pPr>
            <w:r>
              <w:rPr>
                <w:sz w:val="18"/>
              </w:rPr>
              <w:t>Topik: Merancang Modul Bencana Alam yang Bebas Pelanggaran Hak Cipta</w:t>
            </w:r>
          </w:p>
        </w:tc>
        <w:tc>
          <w:tcPr>
            <w:tcW w:w="3855" w:type="dxa"/>
          </w:tcPr>
          <w:p w14:paraId="080A56EA" w14:textId="77777777" w:rsidR="00DF0FD4" w:rsidRDefault="00000000">
            <w:pPr>
              <w:spacing w:before="40" w:after="40" w:line="276" w:lineRule="auto"/>
            </w:pPr>
            <w:r>
              <w:rPr>
                <w:b/>
                <w:sz w:val="18"/>
              </w:rPr>
              <w:t>Skenario Kasus:</w:t>
            </w:r>
          </w:p>
          <w:p w14:paraId="0FB50496" w14:textId="7D50B274" w:rsidR="00DF0FD4" w:rsidRDefault="00000000">
            <w:pPr>
              <w:spacing w:before="20" w:after="60" w:line="276" w:lineRule="auto"/>
            </w:pPr>
            <w:r>
              <w:rPr>
                <w:sz w:val="18"/>
              </w:rPr>
              <w:t xml:space="preserve">Rekan </w:t>
            </w:r>
            <w:r w:rsidR="0022243F">
              <w:rPr>
                <w:sz w:val="18"/>
              </w:rPr>
              <w:t>PPL</w:t>
            </w:r>
            <w:r>
              <w:rPr>
                <w:sz w:val="18"/>
              </w:rPr>
              <w:t xml:space="preserve"> </w:t>
            </w:r>
            <w:proofErr w:type="spellStart"/>
            <w:r>
              <w:rPr>
                <w:sz w:val="18"/>
              </w:rPr>
              <w:t>mengingatkan</w:t>
            </w:r>
            <w:proofErr w:type="spellEnd"/>
            <w:r>
              <w:rPr>
                <w:sz w:val="18"/>
              </w:rPr>
              <w:t xml:space="preserve"> Anda </w:t>
            </w:r>
            <w:proofErr w:type="spellStart"/>
            <w:r>
              <w:rPr>
                <w:sz w:val="18"/>
              </w:rPr>
              <w:t>saat</w:t>
            </w:r>
            <w:proofErr w:type="spellEnd"/>
            <w:r>
              <w:rPr>
                <w:sz w:val="18"/>
              </w:rPr>
              <w:t xml:space="preserve"> menyusun buku saku mitigasi bencana "Gambar diagram evakuasi gempa ini dilabeli hak cipta terlindungi, jangan asal comot.".</w:t>
            </w:r>
          </w:p>
          <w:p w14:paraId="2E7D9D19" w14:textId="7E1BFB1E" w:rsidR="00DF0FD4" w:rsidRDefault="00000000">
            <w:pPr>
              <w:spacing w:before="20" w:after="60" w:line="276" w:lineRule="auto"/>
              <w:jc w:val="left"/>
            </w:pPr>
            <w:r>
              <w:rPr>
                <w:b/>
                <w:sz w:val="18"/>
              </w:rPr>
              <w:t xml:space="preserve">Pertanyaan: Tindakan </w:t>
            </w:r>
            <w:proofErr w:type="spellStart"/>
            <w:r>
              <w:rPr>
                <w:b/>
                <w:sz w:val="18"/>
              </w:rPr>
              <w:t>pembuatan</w:t>
            </w:r>
            <w:proofErr w:type="spellEnd"/>
            <w:r>
              <w:rPr>
                <w:b/>
                <w:sz w:val="18"/>
              </w:rPr>
              <w:t xml:space="preserve"> </w:t>
            </w:r>
            <w:proofErr w:type="spellStart"/>
            <w:r>
              <w:rPr>
                <w:b/>
                <w:sz w:val="18"/>
              </w:rPr>
              <w:t>konten</w:t>
            </w:r>
            <w:proofErr w:type="spellEnd"/>
            <w:r>
              <w:rPr>
                <w:b/>
                <w:sz w:val="18"/>
              </w:rPr>
              <w:t xml:space="preserve"> </w:t>
            </w:r>
            <w:proofErr w:type="spellStart"/>
            <w:r w:rsidR="0022243F">
              <w:rPr>
                <w:b/>
                <w:sz w:val="18"/>
              </w:rPr>
              <w:t>seperti</w:t>
            </w:r>
            <w:proofErr w:type="spellEnd"/>
            <w:r w:rsidR="0022243F">
              <w:rPr>
                <w:b/>
                <w:sz w:val="18"/>
              </w:rPr>
              <w:t xml:space="preserve"> </w:t>
            </w:r>
            <w:proofErr w:type="spellStart"/>
            <w:r w:rsidR="0022243F">
              <w:rPr>
                <w:b/>
                <w:sz w:val="18"/>
              </w:rPr>
              <w:t>apa</w:t>
            </w:r>
            <w:proofErr w:type="spellEnd"/>
            <w:r w:rsidR="0022243F">
              <w:rPr>
                <w:b/>
                <w:sz w:val="18"/>
              </w:rPr>
              <w:t xml:space="preserve"> </w:t>
            </w:r>
            <w:proofErr w:type="spellStart"/>
            <w:r w:rsidR="0022243F">
              <w:rPr>
                <w:b/>
                <w:sz w:val="18"/>
              </w:rPr>
              <w:t>menurut</w:t>
            </w:r>
            <w:proofErr w:type="spellEnd"/>
            <w:r w:rsidR="0022243F">
              <w:rPr>
                <w:b/>
                <w:sz w:val="18"/>
              </w:rPr>
              <w:t xml:space="preserve"> Anda </w:t>
            </w:r>
            <w:r>
              <w:rPr>
                <w:b/>
                <w:sz w:val="18"/>
              </w:rPr>
              <w:t xml:space="preserve">yang </w:t>
            </w:r>
            <w:proofErr w:type="spellStart"/>
            <w:r>
              <w:rPr>
                <w:b/>
                <w:sz w:val="18"/>
              </w:rPr>
              <w:t>mencerminkan</w:t>
            </w:r>
            <w:proofErr w:type="spellEnd"/>
            <w:r>
              <w:rPr>
                <w:b/>
                <w:sz w:val="18"/>
              </w:rPr>
              <w:t xml:space="preserve"> </w:t>
            </w:r>
            <w:proofErr w:type="spellStart"/>
            <w:r>
              <w:rPr>
                <w:b/>
                <w:sz w:val="18"/>
              </w:rPr>
              <w:t>etika</w:t>
            </w:r>
            <w:proofErr w:type="spellEnd"/>
            <w:r>
              <w:rPr>
                <w:b/>
                <w:sz w:val="18"/>
              </w:rPr>
              <w:t xml:space="preserve"> digital paling </w:t>
            </w:r>
            <w:proofErr w:type="spellStart"/>
            <w:r>
              <w:rPr>
                <w:b/>
                <w:sz w:val="18"/>
              </w:rPr>
              <w:t>tinggi</w:t>
            </w:r>
            <w:proofErr w:type="spellEnd"/>
            <w:r>
              <w:rPr>
                <w:b/>
                <w:sz w:val="18"/>
              </w:rPr>
              <w:t>?</w:t>
            </w:r>
          </w:p>
        </w:tc>
        <w:tc>
          <w:tcPr>
            <w:tcW w:w="3402" w:type="dxa"/>
          </w:tcPr>
          <w:p w14:paraId="2400A12C" w14:textId="77777777" w:rsidR="00DF0FD4" w:rsidRDefault="00000000">
            <w:pPr>
              <w:spacing w:before="40" w:after="40" w:line="276" w:lineRule="auto"/>
            </w:pPr>
            <w:r>
              <w:rPr>
                <w:b/>
                <w:sz w:val="18"/>
              </w:rPr>
              <w:t>Opsi A:</w:t>
            </w:r>
            <w:r>
              <w:rPr>
                <w:sz w:val="18"/>
              </w:rPr>
              <w:t xml:space="preserve"> Mencari diagram evakuasi bencana alternatif yang berlisensi terbuka di situs penyedia gambar gratis bebas royalti secara legal. </w:t>
            </w:r>
            <w:r>
              <w:rPr>
                <w:i/>
                <w:sz w:val="18"/>
              </w:rPr>
              <w:t>(Skor 4)</w:t>
            </w:r>
          </w:p>
          <w:p w14:paraId="4733EDB3" w14:textId="77777777" w:rsidR="00DF0FD4" w:rsidRDefault="00000000">
            <w:pPr>
              <w:spacing w:before="20" w:after="60" w:line="276" w:lineRule="auto"/>
              <w:jc w:val="left"/>
            </w:pPr>
            <w:r>
              <w:rPr>
                <w:b/>
                <w:sz w:val="18"/>
              </w:rPr>
              <w:t>Opsi B:</w:t>
            </w:r>
            <w:r>
              <w:rPr>
                <w:sz w:val="18"/>
              </w:rPr>
              <w:t xml:space="preserve"> Mengunduh gambar tersebut, memotong label hak cipta di editor gambar, lalu memasukkannya ke dalam modul saku mitigasi. </w:t>
            </w:r>
            <w:r>
              <w:rPr>
                <w:i/>
                <w:sz w:val="18"/>
              </w:rPr>
              <w:t>(Skor 1)</w:t>
            </w:r>
          </w:p>
          <w:p w14:paraId="2E32C844" w14:textId="77777777" w:rsidR="00DF0FD4" w:rsidRDefault="00000000">
            <w:pPr>
              <w:spacing w:before="20" w:after="60" w:line="276" w:lineRule="auto"/>
              <w:jc w:val="left"/>
            </w:pPr>
            <w:r>
              <w:rPr>
                <w:b/>
                <w:sz w:val="18"/>
              </w:rPr>
              <w:t>Opsi C:</w:t>
            </w:r>
            <w:r>
              <w:rPr>
                <w:sz w:val="18"/>
              </w:rPr>
              <w:t xml:space="preserve"> Menggambar ulang diagram evakuasi tersebut di aplikasi desain, menyesuaikan jalurnya dengan denah sekolah, serta mencantumkan referensi konsep. </w:t>
            </w:r>
            <w:r>
              <w:rPr>
                <w:i/>
                <w:sz w:val="18"/>
              </w:rPr>
              <w:t>(Skor 5)</w:t>
            </w:r>
          </w:p>
          <w:p w14:paraId="6D39A32E" w14:textId="77777777" w:rsidR="00DF0FD4" w:rsidRDefault="00000000">
            <w:pPr>
              <w:spacing w:before="20" w:after="60" w:line="276" w:lineRule="auto"/>
              <w:jc w:val="left"/>
            </w:pPr>
            <w:r>
              <w:rPr>
                <w:b/>
                <w:sz w:val="18"/>
              </w:rPr>
              <w:t>Opsi D:</w:t>
            </w:r>
            <w:r>
              <w:rPr>
                <w:sz w:val="18"/>
              </w:rPr>
              <w:t xml:space="preserve"> Mengirimkan email permohonan izin ke pemilik situs web, tetapi tetap menggunakan gambar tersebut meskipun email belum dibalas. </w:t>
            </w:r>
            <w:r>
              <w:rPr>
                <w:i/>
                <w:sz w:val="18"/>
              </w:rPr>
              <w:t>(Skor 2)</w:t>
            </w:r>
          </w:p>
          <w:p w14:paraId="57360AAE" w14:textId="77777777" w:rsidR="00DF0FD4" w:rsidRDefault="00000000">
            <w:pPr>
              <w:spacing w:before="20" w:after="60" w:line="276" w:lineRule="auto"/>
              <w:jc w:val="left"/>
            </w:pPr>
            <w:r>
              <w:rPr>
                <w:b/>
                <w:sz w:val="18"/>
              </w:rPr>
              <w:t>Opsi E:</w:t>
            </w:r>
            <w:r>
              <w:rPr>
                <w:sz w:val="18"/>
              </w:rPr>
              <w:t xml:space="preserve"> Menempelkan gambar diagram evakuasi tersebut secara utuh dan menuliskan alamat URL situs web asalnya di bawah gambar. </w:t>
            </w:r>
            <w:r>
              <w:rPr>
                <w:i/>
                <w:sz w:val="18"/>
              </w:rPr>
              <w:t>(Skor 3)</w:t>
            </w:r>
          </w:p>
        </w:tc>
      </w:tr>
      <w:tr w:rsidR="00DF0FD4" w14:paraId="4AF4DD47" w14:textId="77777777">
        <w:tc>
          <w:tcPr>
            <w:tcW w:w="567" w:type="dxa"/>
          </w:tcPr>
          <w:p w14:paraId="1441F69F" w14:textId="77777777" w:rsidR="00DF0FD4" w:rsidRDefault="00000000">
            <w:pPr>
              <w:spacing w:before="40" w:after="40" w:line="276" w:lineRule="auto"/>
              <w:jc w:val="center"/>
            </w:pPr>
            <w:r>
              <w:rPr>
                <w:sz w:val="18"/>
              </w:rPr>
              <w:t>24</w:t>
            </w:r>
          </w:p>
        </w:tc>
        <w:tc>
          <w:tcPr>
            <w:tcW w:w="1814" w:type="dxa"/>
          </w:tcPr>
          <w:p w14:paraId="419EF26D" w14:textId="77777777" w:rsidR="00DF0FD4" w:rsidRDefault="00000000">
            <w:pPr>
              <w:spacing w:before="40" w:after="40" w:line="276" w:lineRule="auto"/>
            </w:pPr>
            <w:r>
              <w:rPr>
                <w:b/>
                <w:sz w:val="18"/>
              </w:rPr>
              <w:t>SJT_24</w:t>
            </w:r>
          </w:p>
          <w:p w14:paraId="09C71013" w14:textId="77777777" w:rsidR="00DF0FD4" w:rsidRDefault="00000000">
            <w:pPr>
              <w:spacing w:before="20" w:after="60" w:line="276" w:lineRule="auto"/>
              <w:jc w:val="left"/>
            </w:pPr>
            <w:r>
              <w:rPr>
                <w:sz w:val="18"/>
              </w:rPr>
              <w:t>Dimensi: C4</w:t>
            </w:r>
          </w:p>
          <w:p w14:paraId="34C05F87" w14:textId="77777777" w:rsidR="00DF0FD4" w:rsidRDefault="00000000">
            <w:pPr>
              <w:spacing w:before="20" w:after="60" w:line="276" w:lineRule="auto"/>
              <w:jc w:val="left"/>
            </w:pPr>
            <w:r>
              <w:rPr>
                <w:sz w:val="18"/>
              </w:rPr>
              <w:t>Topik: Mengamankan Video Pembelajaran Menggunakan Watermark</w:t>
            </w:r>
          </w:p>
        </w:tc>
        <w:tc>
          <w:tcPr>
            <w:tcW w:w="3855" w:type="dxa"/>
          </w:tcPr>
          <w:p w14:paraId="531D817A" w14:textId="77777777" w:rsidR="00DF0FD4" w:rsidRDefault="00000000">
            <w:pPr>
              <w:spacing w:before="40" w:after="40" w:line="276" w:lineRule="auto"/>
            </w:pPr>
            <w:r>
              <w:rPr>
                <w:b/>
                <w:sz w:val="18"/>
              </w:rPr>
              <w:t>Skenario Kasus:</w:t>
            </w:r>
          </w:p>
          <w:p w14:paraId="2DFD1171" w14:textId="226FEA70" w:rsidR="00DF0FD4" w:rsidRDefault="00000000">
            <w:pPr>
              <w:spacing w:before="20" w:after="60" w:line="276" w:lineRule="auto"/>
            </w:pPr>
            <w:r>
              <w:rPr>
                <w:sz w:val="18"/>
              </w:rPr>
              <w:t xml:space="preserve">Rekan </w:t>
            </w:r>
            <w:proofErr w:type="spellStart"/>
            <w:r>
              <w:rPr>
                <w:sz w:val="18"/>
              </w:rPr>
              <w:t>mahasiswa</w:t>
            </w:r>
            <w:proofErr w:type="spellEnd"/>
            <w:r>
              <w:rPr>
                <w:sz w:val="18"/>
              </w:rPr>
              <w:t xml:space="preserve"> </w:t>
            </w:r>
            <w:r w:rsidR="0022243F">
              <w:rPr>
                <w:sz w:val="18"/>
              </w:rPr>
              <w:t>PPL</w:t>
            </w:r>
            <w:r>
              <w:rPr>
                <w:sz w:val="18"/>
              </w:rPr>
              <w:t xml:space="preserve"> </w:t>
            </w:r>
            <w:proofErr w:type="spellStart"/>
            <w:r>
              <w:rPr>
                <w:sz w:val="18"/>
              </w:rPr>
              <w:t>memperingatkan</w:t>
            </w:r>
            <w:proofErr w:type="spellEnd"/>
            <w:r>
              <w:rPr>
                <w:sz w:val="18"/>
              </w:rPr>
              <w:t xml:space="preserve"> Anda di sekolah "Video mengajar buatanku diunggah ulang oleh akun bimbingan belajar lain tanpa izin dan tanpa kredit.".</w:t>
            </w:r>
          </w:p>
          <w:p w14:paraId="6092FA02" w14:textId="77777777" w:rsidR="00DF0FD4" w:rsidRDefault="00000000">
            <w:pPr>
              <w:spacing w:before="20" w:after="60" w:line="276" w:lineRule="auto"/>
              <w:jc w:val="left"/>
            </w:pPr>
            <w:r>
              <w:rPr>
                <w:b/>
                <w:sz w:val="18"/>
              </w:rPr>
              <w:t>Pertanyaan: Langkah pencegahan apa yang Anda lakukan saat membuat video pembelajaran di masa depan?</w:t>
            </w:r>
          </w:p>
        </w:tc>
        <w:tc>
          <w:tcPr>
            <w:tcW w:w="3402" w:type="dxa"/>
          </w:tcPr>
          <w:p w14:paraId="018E1664" w14:textId="77777777" w:rsidR="00DF0FD4" w:rsidRDefault="00000000">
            <w:pPr>
              <w:spacing w:before="40" w:after="40" w:line="276" w:lineRule="auto"/>
            </w:pPr>
            <w:r>
              <w:rPr>
                <w:b/>
                <w:sz w:val="18"/>
              </w:rPr>
              <w:t>Opsi A:</w:t>
            </w:r>
            <w:r>
              <w:rPr>
                <w:sz w:val="18"/>
              </w:rPr>
              <w:t xml:space="preserve"> Mengabaikan hal tersebut karena menganggap penyebaran video Anda secara ilegal merupakan bentuk amal ibadah pendidikan. </w:t>
            </w:r>
            <w:r>
              <w:rPr>
                <w:i/>
                <w:sz w:val="18"/>
              </w:rPr>
              <w:t>(Skor 2)</w:t>
            </w:r>
          </w:p>
          <w:p w14:paraId="42FDB0E0" w14:textId="77777777" w:rsidR="00DF0FD4" w:rsidRDefault="00000000">
            <w:pPr>
              <w:spacing w:before="20" w:after="60" w:line="276" w:lineRule="auto"/>
              <w:jc w:val="left"/>
            </w:pPr>
            <w:r>
              <w:rPr>
                <w:b/>
                <w:sz w:val="18"/>
              </w:rPr>
              <w:t>Opsi B:</w:t>
            </w:r>
            <w:r>
              <w:rPr>
                <w:sz w:val="18"/>
              </w:rPr>
              <w:t xml:space="preserve"> Menghentikan pembuatan video pembelajaran digital secara total dan hanya mengajar menggunakan metode ceramah konvensional di kelas luring. </w:t>
            </w:r>
            <w:r>
              <w:rPr>
                <w:i/>
                <w:sz w:val="18"/>
              </w:rPr>
              <w:t>(Skor 1)</w:t>
            </w:r>
          </w:p>
          <w:p w14:paraId="19776436" w14:textId="77777777" w:rsidR="00DF0FD4" w:rsidRDefault="00000000">
            <w:pPr>
              <w:spacing w:before="20" w:after="60" w:line="276" w:lineRule="auto"/>
              <w:jc w:val="left"/>
            </w:pPr>
            <w:r>
              <w:rPr>
                <w:b/>
                <w:sz w:val="18"/>
              </w:rPr>
              <w:t>Opsi C:</w:t>
            </w:r>
            <w:r>
              <w:rPr>
                <w:sz w:val="18"/>
              </w:rPr>
              <w:t xml:space="preserve"> Melaporkan akun bimbingan belajar tersebut ke polisi secara sepihak tanpa mengumpulkan bukti penulisan dan tanpa koordinasi sekolah. </w:t>
            </w:r>
            <w:r>
              <w:rPr>
                <w:i/>
                <w:sz w:val="18"/>
              </w:rPr>
              <w:t>(Skor 2)</w:t>
            </w:r>
          </w:p>
          <w:p w14:paraId="144C1A9A" w14:textId="77777777" w:rsidR="00DF0FD4" w:rsidRDefault="00000000">
            <w:pPr>
              <w:spacing w:before="20" w:after="60" w:line="276" w:lineRule="auto"/>
              <w:jc w:val="left"/>
            </w:pPr>
            <w:r>
              <w:rPr>
                <w:b/>
                <w:sz w:val="18"/>
              </w:rPr>
              <w:t>Opsi D:</w:t>
            </w:r>
            <w:r>
              <w:rPr>
                <w:sz w:val="18"/>
              </w:rPr>
              <w:t xml:space="preserve"> Menyematkan watermark nama , mencantumkan teks klaim lisensi nonkomersial, serta mencantumkan kredit bumper akhir video. </w:t>
            </w:r>
            <w:r>
              <w:rPr>
                <w:i/>
                <w:sz w:val="18"/>
              </w:rPr>
              <w:t>(Skor 5)</w:t>
            </w:r>
          </w:p>
          <w:p w14:paraId="46A53526" w14:textId="77777777" w:rsidR="00DF0FD4" w:rsidRDefault="00000000">
            <w:pPr>
              <w:spacing w:before="20" w:after="60" w:line="276" w:lineRule="auto"/>
              <w:jc w:val="left"/>
            </w:pPr>
            <w:r>
              <w:rPr>
                <w:b/>
                <w:sz w:val="18"/>
              </w:rPr>
              <w:lastRenderedPageBreak/>
              <w:t>Opsi E:</w:t>
            </w:r>
            <w:r>
              <w:rPr>
                <w:sz w:val="18"/>
              </w:rPr>
              <w:t xml:space="preserve"> Menyisipkan logo universitas LPTK di pojok kanan atas video sepanjang durasi penayangan aplikasi video. </w:t>
            </w:r>
            <w:r>
              <w:rPr>
                <w:i/>
                <w:sz w:val="18"/>
              </w:rPr>
              <w:t>(Skor 4)</w:t>
            </w:r>
          </w:p>
        </w:tc>
      </w:tr>
      <w:tr w:rsidR="00DF0FD4" w14:paraId="5CC623D8" w14:textId="77777777">
        <w:tc>
          <w:tcPr>
            <w:tcW w:w="567" w:type="dxa"/>
          </w:tcPr>
          <w:p w14:paraId="2ED9CAE7" w14:textId="77777777" w:rsidR="00DF0FD4" w:rsidRDefault="00000000">
            <w:pPr>
              <w:spacing w:before="40" w:after="40" w:line="276" w:lineRule="auto"/>
              <w:jc w:val="center"/>
            </w:pPr>
            <w:r>
              <w:rPr>
                <w:sz w:val="18"/>
              </w:rPr>
              <w:lastRenderedPageBreak/>
              <w:t>25</w:t>
            </w:r>
          </w:p>
        </w:tc>
        <w:tc>
          <w:tcPr>
            <w:tcW w:w="1814" w:type="dxa"/>
          </w:tcPr>
          <w:p w14:paraId="7449DF26" w14:textId="77777777" w:rsidR="00DF0FD4" w:rsidRDefault="00000000">
            <w:pPr>
              <w:spacing w:before="40" w:after="40" w:line="276" w:lineRule="auto"/>
            </w:pPr>
            <w:r>
              <w:rPr>
                <w:b/>
                <w:sz w:val="18"/>
              </w:rPr>
              <w:t>SJT_25</w:t>
            </w:r>
          </w:p>
          <w:p w14:paraId="5102AFD6" w14:textId="77777777" w:rsidR="00DF0FD4" w:rsidRDefault="00000000">
            <w:pPr>
              <w:spacing w:before="20" w:after="60" w:line="276" w:lineRule="auto"/>
              <w:jc w:val="left"/>
            </w:pPr>
            <w:r>
              <w:rPr>
                <w:sz w:val="18"/>
              </w:rPr>
              <w:t>Dimensi: C5</w:t>
            </w:r>
          </w:p>
          <w:p w14:paraId="6F208878" w14:textId="77777777" w:rsidR="00DF0FD4" w:rsidRDefault="00000000">
            <w:pPr>
              <w:spacing w:before="20" w:after="60" w:line="276" w:lineRule="auto"/>
              <w:jc w:val="left"/>
            </w:pPr>
            <w:r>
              <w:rPr>
                <w:sz w:val="18"/>
              </w:rPr>
              <w:t>Topik: Tugas Mengolah 1000 Baris Data Nilai Rapor Excel</w:t>
            </w:r>
          </w:p>
        </w:tc>
        <w:tc>
          <w:tcPr>
            <w:tcW w:w="3855" w:type="dxa"/>
          </w:tcPr>
          <w:p w14:paraId="4E205ABB" w14:textId="77777777" w:rsidR="00DF0FD4" w:rsidRDefault="00000000">
            <w:pPr>
              <w:spacing w:before="40" w:after="40" w:line="276" w:lineRule="auto"/>
            </w:pPr>
            <w:r>
              <w:rPr>
                <w:b/>
                <w:sz w:val="18"/>
              </w:rPr>
              <w:t>Skenario Kasus:</w:t>
            </w:r>
          </w:p>
          <w:p w14:paraId="4A458A94" w14:textId="75292EE8" w:rsidR="00DF0FD4" w:rsidRDefault="00000000">
            <w:pPr>
              <w:spacing w:before="20" w:after="60" w:line="276" w:lineRule="auto"/>
            </w:pPr>
            <w:r>
              <w:rPr>
                <w:sz w:val="18"/>
              </w:rPr>
              <w:t xml:space="preserve">Guru pamong </w:t>
            </w:r>
            <w:proofErr w:type="spellStart"/>
            <w:r w:rsidR="004D6DCB">
              <w:rPr>
                <w:sz w:val="18"/>
              </w:rPr>
              <w:t>memberi</w:t>
            </w:r>
            <w:proofErr w:type="spellEnd"/>
            <w:r w:rsidR="004D6DCB">
              <w:rPr>
                <w:sz w:val="18"/>
              </w:rPr>
              <w:t xml:space="preserve"> </w:t>
            </w:r>
            <w:proofErr w:type="spellStart"/>
            <w:r w:rsidR="004D6DCB">
              <w:rPr>
                <w:sz w:val="18"/>
              </w:rPr>
              <w:t>tugas</w:t>
            </w:r>
            <w:proofErr w:type="spellEnd"/>
            <w:r w:rsidR="004D6DCB">
              <w:rPr>
                <w:sz w:val="18"/>
              </w:rPr>
              <w:t xml:space="preserve"> </w:t>
            </w:r>
            <w:proofErr w:type="spellStart"/>
            <w:r w:rsidR="004D6DCB">
              <w:rPr>
                <w:sz w:val="18"/>
              </w:rPr>
              <w:t>kepada</w:t>
            </w:r>
            <w:proofErr w:type="spellEnd"/>
            <w:r>
              <w:rPr>
                <w:sz w:val="18"/>
              </w:rPr>
              <w:t xml:space="preserve"> Anda "</w:t>
            </w:r>
            <w:proofErr w:type="spellStart"/>
            <w:r>
              <w:rPr>
                <w:sz w:val="18"/>
              </w:rPr>
              <w:t>Tolong</w:t>
            </w:r>
            <w:proofErr w:type="spellEnd"/>
            <w:r>
              <w:rPr>
                <w:sz w:val="18"/>
              </w:rPr>
              <w:t xml:space="preserve"> </w:t>
            </w:r>
            <w:proofErr w:type="spellStart"/>
            <w:r>
              <w:rPr>
                <w:sz w:val="18"/>
              </w:rPr>
              <w:t>olah</w:t>
            </w:r>
            <w:proofErr w:type="spellEnd"/>
            <w:r>
              <w:rPr>
                <w:sz w:val="18"/>
              </w:rPr>
              <w:t xml:space="preserve"> 1000 baris data nilai rapor kelas paralel ini menggunakan rumus VLOOKUP besok pagi." Anda belum pernah mempelajari rumus tersebut.".</w:t>
            </w:r>
          </w:p>
          <w:p w14:paraId="68E23704" w14:textId="4ACA60D1" w:rsidR="00DF0FD4" w:rsidRDefault="00000000">
            <w:pPr>
              <w:spacing w:before="20" w:after="60" w:line="276" w:lineRule="auto"/>
              <w:jc w:val="left"/>
            </w:pPr>
            <w:r>
              <w:rPr>
                <w:b/>
                <w:sz w:val="18"/>
              </w:rPr>
              <w:t xml:space="preserve">Pertanyaan: Bagaimana tindakan Anda untuk </w:t>
            </w:r>
            <w:proofErr w:type="spellStart"/>
            <w:r>
              <w:rPr>
                <w:b/>
                <w:sz w:val="18"/>
              </w:rPr>
              <w:t>mengidentifikasi</w:t>
            </w:r>
            <w:proofErr w:type="spellEnd"/>
            <w:r>
              <w:rPr>
                <w:b/>
                <w:sz w:val="18"/>
              </w:rPr>
              <w:t xml:space="preserve"> </w:t>
            </w:r>
            <w:proofErr w:type="spellStart"/>
            <w:r>
              <w:rPr>
                <w:b/>
                <w:sz w:val="18"/>
              </w:rPr>
              <w:t>celah</w:t>
            </w:r>
            <w:proofErr w:type="spellEnd"/>
            <w:r>
              <w:rPr>
                <w:b/>
                <w:sz w:val="18"/>
              </w:rPr>
              <w:t xml:space="preserve"> </w:t>
            </w:r>
            <w:proofErr w:type="spellStart"/>
            <w:r>
              <w:rPr>
                <w:b/>
                <w:sz w:val="18"/>
              </w:rPr>
              <w:t>kompetensi</w:t>
            </w:r>
            <w:proofErr w:type="spellEnd"/>
            <w:r>
              <w:rPr>
                <w:b/>
                <w:sz w:val="18"/>
              </w:rPr>
              <w:t xml:space="preserve"> </w:t>
            </w:r>
            <w:proofErr w:type="spellStart"/>
            <w:r w:rsidR="004D6DCB">
              <w:rPr>
                <w:b/>
                <w:sz w:val="18"/>
              </w:rPr>
              <w:t>untuk</w:t>
            </w:r>
            <w:proofErr w:type="spellEnd"/>
            <w:r>
              <w:rPr>
                <w:b/>
                <w:sz w:val="18"/>
              </w:rPr>
              <w:t xml:space="preserve"> </w:t>
            </w:r>
            <w:proofErr w:type="spellStart"/>
            <w:r>
              <w:rPr>
                <w:b/>
                <w:sz w:val="18"/>
              </w:rPr>
              <w:t>menyelesaikan</w:t>
            </w:r>
            <w:proofErr w:type="spellEnd"/>
            <w:r>
              <w:rPr>
                <w:b/>
                <w:sz w:val="18"/>
              </w:rPr>
              <w:t xml:space="preserve"> </w:t>
            </w:r>
            <w:proofErr w:type="spellStart"/>
            <w:r>
              <w:rPr>
                <w:b/>
                <w:sz w:val="18"/>
              </w:rPr>
              <w:t>tugas</w:t>
            </w:r>
            <w:proofErr w:type="spellEnd"/>
            <w:r>
              <w:rPr>
                <w:b/>
                <w:sz w:val="18"/>
              </w:rPr>
              <w:t xml:space="preserve"> </w:t>
            </w:r>
            <w:proofErr w:type="spellStart"/>
            <w:r>
              <w:rPr>
                <w:b/>
                <w:sz w:val="18"/>
              </w:rPr>
              <w:t>ini</w:t>
            </w:r>
            <w:proofErr w:type="spellEnd"/>
            <w:r>
              <w:rPr>
                <w:b/>
                <w:sz w:val="18"/>
              </w:rPr>
              <w:t>?</w:t>
            </w:r>
          </w:p>
        </w:tc>
        <w:tc>
          <w:tcPr>
            <w:tcW w:w="3402" w:type="dxa"/>
          </w:tcPr>
          <w:p w14:paraId="496579D5" w14:textId="77777777" w:rsidR="00DF0FD4" w:rsidRDefault="00000000">
            <w:pPr>
              <w:spacing w:before="40" w:after="40" w:line="276" w:lineRule="auto"/>
            </w:pPr>
            <w:r>
              <w:rPr>
                <w:b/>
                <w:sz w:val="18"/>
              </w:rPr>
              <w:t>Opsi A:</w:t>
            </w:r>
            <w:r>
              <w:rPr>
                <w:sz w:val="18"/>
              </w:rPr>
              <w:t xml:space="preserve"> Mempelajari tutorial rumus VLOOKUP di YouTube secara cepat, menguji rumus pada sampel data, lalu mengeksekusi pengolahan data mandiri. </w:t>
            </w:r>
            <w:r>
              <w:rPr>
                <w:i/>
                <w:sz w:val="18"/>
              </w:rPr>
              <w:t>(Skor 5)</w:t>
            </w:r>
          </w:p>
          <w:p w14:paraId="54FFB100" w14:textId="77777777" w:rsidR="00DF0FD4" w:rsidRDefault="00000000">
            <w:pPr>
              <w:spacing w:before="20" w:after="60" w:line="276" w:lineRule="auto"/>
              <w:jc w:val="left"/>
            </w:pPr>
            <w:r>
              <w:rPr>
                <w:b/>
                <w:sz w:val="18"/>
              </w:rPr>
              <w:t>Opsi B:</w:t>
            </w:r>
            <w:r>
              <w:rPr>
                <w:sz w:val="18"/>
              </w:rPr>
              <w:t xml:space="preserve"> Membuka file data nilai secara berdampingan, lalu menyalin nilai siswa satu per satu secara manual hingga pagi. </w:t>
            </w:r>
            <w:r>
              <w:rPr>
                <w:i/>
                <w:sz w:val="18"/>
              </w:rPr>
              <w:t>(Skor 2)</w:t>
            </w:r>
          </w:p>
          <w:p w14:paraId="703637EC" w14:textId="77777777" w:rsidR="00DF0FD4" w:rsidRDefault="00000000">
            <w:pPr>
              <w:spacing w:before="20" w:after="60" w:line="276" w:lineRule="auto"/>
              <w:jc w:val="left"/>
            </w:pPr>
            <w:r>
              <w:rPr>
                <w:b/>
                <w:sz w:val="18"/>
              </w:rPr>
              <w:t>Opsi C:</w:t>
            </w:r>
            <w:r>
              <w:rPr>
                <w:sz w:val="18"/>
              </w:rPr>
              <w:t xml:space="preserve"> Menyuruh rekan magang yang mahir IT menyelesaikan semua rekap nilai tersebut, lalu mengumpulkannya dengan mengaku sebagai hasil kerja sendiri. </w:t>
            </w:r>
            <w:r>
              <w:rPr>
                <w:i/>
                <w:sz w:val="18"/>
              </w:rPr>
              <w:t>(Skor 2)</w:t>
            </w:r>
          </w:p>
          <w:p w14:paraId="6B0C3A4A" w14:textId="77777777" w:rsidR="00DF0FD4" w:rsidRDefault="00000000">
            <w:pPr>
              <w:spacing w:before="20" w:after="60" w:line="276" w:lineRule="auto"/>
              <w:jc w:val="left"/>
            </w:pPr>
            <w:r>
              <w:rPr>
                <w:b/>
                <w:sz w:val="18"/>
              </w:rPr>
              <w:t>Opsi D:</w:t>
            </w:r>
            <w:r>
              <w:rPr>
                <w:sz w:val="18"/>
              </w:rPr>
              <w:t xml:space="preserve"> Mengembalikan file nilai tersebut ke guru pamong dan menyatakan tidak sanggup karena kampus tidak pernah mengajarkan pengolahan data. </w:t>
            </w:r>
            <w:r>
              <w:rPr>
                <w:i/>
                <w:sz w:val="18"/>
              </w:rPr>
              <w:t>(Skor 1)</w:t>
            </w:r>
          </w:p>
          <w:p w14:paraId="4F2515E7" w14:textId="77777777" w:rsidR="00DF0FD4" w:rsidRDefault="00000000">
            <w:pPr>
              <w:spacing w:before="20" w:after="60" w:line="276" w:lineRule="auto"/>
              <w:jc w:val="left"/>
            </w:pPr>
            <w:r>
              <w:rPr>
                <w:b/>
                <w:sz w:val="18"/>
              </w:rPr>
              <w:t>Opsi E:</w:t>
            </w:r>
            <w:r>
              <w:rPr>
                <w:sz w:val="18"/>
              </w:rPr>
              <w:t xml:space="preserve"> Menghubungi teman yang paham Excel meminta panduan via telepon, lalu mengerjakannya sambil sesekali bertanya jika ada rumus eror. </w:t>
            </w:r>
            <w:r>
              <w:rPr>
                <w:i/>
                <w:sz w:val="18"/>
              </w:rPr>
              <w:t>(Skor 4)</w:t>
            </w:r>
          </w:p>
        </w:tc>
      </w:tr>
      <w:tr w:rsidR="00DF0FD4" w14:paraId="688AE624" w14:textId="77777777">
        <w:tc>
          <w:tcPr>
            <w:tcW w:w="567" w:type="dxa"/>
          </w:tcPr>
          <w:p w14:paraId="385A0902" w14:textId="77777777" w:rsidR="00DF0FD4" w:rsidRDefault="00000000">
            <w:pPr>
              <w:spacing w:before="40" w:after="40" w:line="276" w:lineRule="auto"/>
              <w:jc w:val="center"/>
            </w:pPr>
            <w:r>
              <w:rPr>
                <w:sz w:val="18"/>
              </w:rPr>
              <w:t>26</w:t>
            </w:r>
          </w:p>
        </w:tc>
        <w:tc>
          <w:tcPr>
            <w:tcW w:w="1814" w:type="dxa"/>
          </w:tcPr>
          <w:p w14:paraId="71186F02" w14:textId="77777777" w:rsidR="00DF0FD4" w:rsidRDefault="00000000">
            <w:pPr>
              <w:spacing w:before="40" w:after="40" w:line="276" w:lineRule="auto"/>
            </w:pPr>
            <w:r>
              <w:rPr>
                <w:b/>
                <w:sz w:val="18"/>
              </w:rPr>
              <w:t>SJT_26</w:t>
            </w:r>
          </w:p>
          <w:p w14:paraId="5167A566" w14:textId="77777777" w:rsidR="00DF0FD4" w:rsidRDefault="00000000">
            <w:pPr>
              <w:spacing w:before="20" w:after="60" w:line="276" w:lineRule="auto"/>
              <w:jc w:val="left"/>
            </w:pPr>
            <w:r>
              <w:rPr>
                <w:sz w:val="18"/>
              </w:rPr>
              <w:t>Dimensi: C5</w:t>
            </w:r>
          </w:p>
          <w:p w14:paraId="104115B2" w14:textId="77777777" w:rsidR="00DF0FD4" w:rsidRDefault="00000000">
            <w:pPr>
              <w:spacing w:before="20" w:after="60" w:line="276" w:lineRule="auto"/>
              <w:jc w:val="left"/>
            </w:pPr>
            <w:r>
              <w:rPr>
                <w:sz w:val="18"/>
              </w:rPr>
              <w:t>Topik: Jaringan Internet Padam Total saat ANBK</w:t>
            </w:r>
          </w:p>
        </w:tc>
        <w:tc>
          <w:tcPr>
            <w:tcW w:w="3855" w:type="dxa"/>
          </w:tcPr>
          <w:p w14:paraId="2BEA06C3" w14:textId="77777777" w:rsidR="00DF0FD4" w:rsidRDefault="00000000">
            <w:pPr>
              <w:spacing w:before="40" w:after="40" w:line="276" w:lineRule="auto"/>
            </w:pPr>
            <w:r>
              <w:rPr>
                <w:b/>
                <w:sz w:val="18"/>
              </w:rPr>
              <w:t>Skenario Kasus:</w:t>
            </w:r>
          </w:p>
          <w:p w14:paraId="4C122A0D" w14:textId="77777777" w:rsidR="00DF0FD4" w:rsidRDefault="00000000">
            <w:pPr>
              <w:spacing w:before="20" w:after="60" w:line="276" w:lineRule="auto"/>
            </w:pPr>
            <w:r>
              <w:rPr>
                <w:sz w:val="18"/>
              </w:rPr>
              <w:t>Saat Anda menjadi proktor ujian digital, modem sekolah mati. Layar siswa menampilkan pesan eror "Koneksi ke server pusat terputus silakan hubungi proktor." Siswa mulai panik.</w:t>
            </w:r>
          </w:p>
          <w:p w14:paraId="6FE40BF0" w14:textId="4E888D5A" w:rsidR="00DF0FD4" w:rsidRDefault="00000000">
            <w:pPr>
              <w:spacing w:before="20" w:after="60" w:line="276" w:lineRule="auto"/>
              <w:jc w:val="left"/>
            </w:pPr>
            <w:r>
              <w:rPr>
                <w:b/>
                <w:sz w:val="18"/>
              </w:rPr>
              <w:t xml:space="preserve">Pertanyaan: Langkah </w:t>
            </w:r>
            <w:proofErr w:type="spellStart"/>
            <w:r>
              <w:rPr>
                <w:b/>
                <w:sz w:val="18"/>
              </w:rPr>
              <w:t>penanganan</w:t>
            </w:r>
            <w:proofErr w:type="spellEnd"/>
            <w:r>
              <w:rPr>
                <w:b/>
                <w:sz w:val="18"/>
              </w:rPr>
              <w:t xml:space="preserve"> </w:t>
            </w:r>
            <w:proofErr w:type="spellStart"/>
            <w:r>
              <w:rPr>
                <w:b/>
                <w:sz w:val="18"/>
              </w:rPr>
              <w:t>teknis</w:t>
            </w:r>
            <w:proofErr w:type="spellEnd"/>
            <w:r>
              <w:rPr>
                <w:b/>
                <w:sz w:val="18"/>
              </w:rPr>
              <w:t xml:space="preserve"> </w:t>
            </w:r>
            <w:proofErr w:type="spellStart"/>
            <w:r>
              <w:rPr>
                <w:b/>
                <w:sz w:val="18"/>
              </w:rPr>
              <w:t>apa</w:t>
            </w:r>
            <w:proofErr w:type="spellEnd"/>
            <w:r>
              <w:rPr>
                <w:b/>
                <w:sz w:val="18"/>
              </w:rPr>
              <w:t xml:space="preserve"> yang Anda </w:t>
            </w:r>
            <w:proofErr w:type="spellStart"/>
            <w:r>
              <w:rPr>
                <w:b/>
                <w:sz w:val="18"/>
              </w:rPr>
              <w:t>lakukan</w:t>
            </w:r>
            <w:proofErr w:type="spellEnd"/>
            <w:r>
              <w:rPr>
                <w:b/>
                <w:sz w:val="18"/>
              </w:rPr>
              <w:t xml:space="preserve"> </w:t>
            </w:r>
            <w:proofErr w:type="spellStart"/>
            <w:r>
              <w:rPr>
                <w:b/>
                <w:sz w:val="18"/>
              </w:rPr>
              <w:t>pertama</w:t>
            </w:r>
            <w:proofErr w:type="spellEnd"/>
            <w:r>
              <w:rPr>
                <w:b/>
                <w:sz w:val="18"/>
              </w:rPr>
              <w:t xml:space="preserve"> kali</w:t>
            </w:r>
            <w:r w:rsidR="004D6DCB">
              <w:rPr>
                <w:b/>
                <w:sz w:val="18"/>
              </w:rPr>
              <w:t xml:space="preserve"> </w:t>
            </w:r>
            <w:proofErr w:type="spellStart"/>
            <w:r w:rsidR="004D6DCB">
              <w:rPr>
                <w:b/>
                <w:sz w:val="18"/>
              </w:rPr>
              <w:t>mengatasi</w:t>
            </w:r>
            <w:proofErr w:type="spellEnd"/>
            <w:r w:rsidR="004D6DCB">
              <w:rPr>
                <w:b/>
                <w:sz w:val="18"/>
              </w:rPr>
              <w:t xml:space="preserve"> </w:t>
            </w:r>
            <w:proofErr w:type="spellStart"/>
            <w:r w:rsidR="004D6DCB">
              <w:rPr>
                <w:b/>
                <w:sz w:val="18"/>
              </w:rPr>
              <w:t>kepanikan</w:t>
            </w:r>
            <w:proofErr w:type="spellEnd"/>
            <w:r w:rsidR="004D6DCB">
              <w:rPr>
                <w:b/>
                <w:sz w:val="18"/>
              </w:rPr>
              <w:t xml:space="preserve"> </w:t>
            </w:r>
            <w:proofErr w:type="spellStart"/>
            <w:r w:rsidR="004D6DCB">
              <w:rPr>
                <w:b/>
                <w:sz w:val="18"/>
              </w:rPr>
              <w:t>siswa</w:t>
            </w:r>
            <w:proofErr w:type="spellEnd"/>
            <w:r>
              <w:rPr>
                <w:b/>
                <w:sz w:val="18"/>
              </w:rPr>
              <w:t>?</w:t>
            </w:r>
          </w:p>
        </w:tc>
        <w:tc>
          <w:tcPr>
            <w:tcW w:w="3402" w:type="dxa"/>
          </w:tcPr>
          <w:p w14:paraId="1AAAE083" w14:textId="77777777" w:rsidR="00DF0FD4" w:rsidRDefault="00000000">
            <w:pPr>
              <w:spacing w:before="40" w:after="40" w:line="276" w:lineRule="auto"/>
            </w:pPr>
            <w:r>
              <w:rPr>
                <w:b/>
                <w:sz w:val="18"/>
              </w:rPr>
              <w:t>Opsi A:</w:t>
            </w:r>
            <w:r>
              <w:rPr>
                <w:sz w:val="18"/>
              </w:rPr>
              <w:t xml:space="preserve"> Menenangkan siswa, mengaktifkan tethering hotspot gawai proktor, beralih ke jaringan internet cadangan, serta mencatat tambahan waktu ujian. </w:t>
            </w:r>
            <w:r>
              <w:rPr>
                <w:i/>
                <w:sz w:val="18"/>
              </w:rPr>
              <w:t>(Skor 5)</w:t>
            </w:r>
          </w:p>
          <w:p w14:paraId="2873D1D7" w14:textId="77777777" w:rsidR="00DF0FD4" w:rsidRDefault="00000000">
            <w:pPr>
              <w:spacing w:before="20" w:after="60" w:line="276" w:lineRule="auto"/>
              <w:jc w:val="left"/>
            </w:pPr>
            <w:r>
              <w:rPr>
                <w:b/>
                <w:sz w:val="18"/>
              </w:rPr>
              <w:t>Opsi B:</w:t>
            </w:r>
            <w:r>
              <w:rPr>
                <w:sz w:val="18"/>
              </w:rPr>
              <w:t xml:space="preserve"> Meminta siswa duduk diam melarang mereka berbicara, dan menunggu di meja proktor tanpa berkoordinasi dengan pihak lain. </w:t>
            </w:r>
            <w:r>
              <w:rPr>
                <w:i/>
                <w:sz w:val="18"/>
              </w:rPr>
              <w:t>(Skor 2)</w:t>
            </w:r>
          </w:p>
          <w:p w14:paraId="7E45ED2F" w14:textId="77777777" w:rsidR="00DF0FD4" w:rsidRDefault="00000000">
            <w:pPr>
              <w:spacing w:before="20" w:after="60" w:line="276" w:lineRule="auto"/>
              <w:jc w:val="left"/>
            </w:pPr>
            <w:r>
              <w:rPr>
                <w:b/>
                <w:sz w:val="18"/>
              </w:rPr>
              <w:t>Opsi C:</w:t>
            </w:r>
            <w:r>
              <w:rPr>
                <w:sz w:val="18"/>
              </w:rPr>
              <w:t xml:space="preserve"> Meminta siswa segera mematikan komputer dengan menekan tombol power secara paksa agar data komputer tidak rusak kena virus. </w:t>
            </w:r>
            <w:r>
              <w:rPr>
                <w:i/>
                <w:sz w:val="18"/>
              </w:rPr>
              <w:t>(Skor 2)</w:t>
            </w:r>
          </w:p>
          <w:p w14:paraId="5BA91A3C" w14:textId="77777777" w:rsidR="00DF0FD4" w:rsidRDefault="00000000">
            <w:pPr>
              <w:spacing w:before="20" w:after="60" w:line="276" w:lineRule="auto"/>
              <w:jc w:val="left"/>
            </w:pPr>
            <w:r>
              <w:rPr>
                <w:b/>
                <w:sz w:val="18"/>
              </w:rPr>
              <w:t>Opsi D:</w:t>
            </w:r>
            <w:r>
              <w:rPr>
                <w:sz w:val="18"/>
              </w:rPr>
              <w:t xml:space="preserve"> Membatalkan ujian ANBK hari itu secara sepihak dan menyuruh seluruh siswa untuk meninggalkan ruangan lab komputer untuk pulang. </w:t>
            </w:r>
            <w:r>
              <w:rPr>
                <w:i/>
                <w:sz w:val="18"/>
              </w:rPr>
              <w:t>(Skor 1)</w:t>
            </w:r>
          </w:p>
          <w:p w14:paraId="01605AE0" w14:textId="77777777" w:rsidR="00DF0FD4" w:rsidRDefault="00000000">
            <w:pPr>
              <w:spacing w:before="20" w:after="60" w:line="276" w:lineRule="auto"/>
              <w:jc w:val="left"/>
            </w:pPr>
            <w:r>
              <w:rPr>
                <w:b/>
                <w:sz w:val="18"/>
              </w:rPr>
              <w:t>Opsi E:</w:t>
            </w:r>
            <w:r>
              <w:rPr>
                <w:sz w:val="18"/>
              </w:rPr>
              <w:t xml:space="preserve"> Menenangkan siswa, meminta teknisi memeriksa modem sekolah, serta melaporkan kendala teknis tersebut ke pusat bantuan ANBK dinas. </w:t>
            </w:r>
            <w:r>
              <w:rPr>
                <w:i/>
                <w:sz w:val="18"/>
              </w:rPr>
              <w:t>(Skor 4)</w:t>
            </w:r>
          </w:p>
        </w:tc>
      </w:tr>
      <w:tr w:rsidR="00DF0FD4" w14:paraId="434266FE" w14:textId="77777777">
        <w:tc>
          <w:tcPr>
            <w:tcW w:w="567" w:type="dxa"/>
          </w:tcPr>
          <w:p w14:paraId="33ABD7B6" w14:textId="77777777" w:rsidR="00DF0FD4" w:rsidRDefault="00000000">
            <w:pPr>
              <w:spacing w:before="40" w:after="40" w:line="276" w:lineRule="auto"/>
              <w:jc w:val="center"/>
            </w:pPr>
            <w:r>
              <w:rPr>
                <w:sz w:val="18"/>
              </w:rPr>
              <w:t>27</w:t>
            </w:r>
          </w:p>
        </w:tc>
        <w:tc>
          <w:tcPr>
            <w:tcW w:w="1814" w:type="dxa"/>
          </w:tcPr>
          <w:p w14:paraId="627F1DE2" w14:textId="77777777" w:rsidR="00DF0FD4" w:rsidRDefault="00000000">
            <w:pPr>
              <w:spacing w:before="40" w:after="40" w:line="276" w:lineRule="auto"/>
            </w:pPr>
            <w:r>
              <w:rPr>
                <w:b/>
                <w:sz w:val="18"/>
              </w:rPr>
              <w:t>SJT_27</w:t>
            </w:r>
          </w:p>
          <w:p w14:paraId="41AA4CDB" w14:textId="77777777" w:rsidR="00DF0FD4" w:rsidRDefault="00000000">
            <w:pPr>
              <w:spacing w:before="20" w:after="60" w:line="276" w:lineRule="auto"/>
              <w:jc w:val="left"/>
            </w:pPr>
            <w:r>
              <w:rPr>
                <w:sz w:val="18"/>
              </w:rPr>
              <w:t>Dimensi: C5</w:t>
            </w:r>
          </w:p>
          <w:p w14:paraId="3D533AA9" w14:textId="77777777" w:rsidR="00DF0FD4" w:rsidRDefault="00000000">
            <w:pPr>
              <w:spacing w:before="20" w:after="60" w:line="276" w:lineRule="auto"/>
              <w:jc w:val="left"/>
            </w:pPr>
            <w:r>
              <w:rPr>
                <w:sz w:val="18"/>
              </w:rPr>
              <w:t>Topik: Mengajarkan Konsep Internet Tanpa Sinyal Daerah 3T</w:t>
            </w:r>
          </w:p>
        </w:tc>
        <w:tc>
          <w:tcPr>
            <w:tcW w:w="3855" w:type="dxa"/>
          </w:tcPr>
          <w:p w14:paraId="3CFE3BB6" w14:textId="77777777" w:rsidR="00DF0FD4" w:rsidRDefault="00000000">
            <w:pPr>
              <w:spacing w:before="40" w:after="40" w:line="276" w:lineRule="auto"/>
            </w:pPr>
            <w:r>
              <w:rPr>
                <w:b/>
                <w:sz w:val="18"/>
              </w:rPr>
              <w:t>Skenario Kasus:</w:t>
            </w:r>
          </w:p>
          <w:p w14:paraId="0045988D" w14:textId="77777777" w:rsidR="00DF0FD4" w:rsidRDefault="00000000">
            <w:pPr>
              <w:spacing w:before="20" w:after="60" w:line="276" w:lineRule="auto"/>
            </w:pPr>
            <w:r>
              <w:rPr>
                <w:sz w:val="18"/>
              </w:rPr>
              <w:t>Kepala sekolah tempat Anda magang di daerah pelosok 3T berkata "Di sini tidak ada jaringan internet dan listrik padam setiap pagi, tapi harus mengajarkan cara kerja internet.".</w:t>
            </w:r>
          </w:p>
          <w:p w14:paraId="08FA0E20" w14:textId="77777777" w:rsidR="00DF0FD4" w:rsidRDefault="00000000">
            <w:pPr>
              <w:spacing w:before="20" w:after="60" w:line="276" w:lineRule="auto"/>
              <w:jc w:val="left"/>
            </w:pPr>
            <w:r>
              <w:rPr>
                <w:b/>
                <w:sz w:val="18"/>
              </w:rPr>
              <w:t>Pertanyaan: Bagaimana Anda merancang pembelajaran agar tujuan kurikulum tetap tercapai?</w:t>
            </w:r>
          </w:p>
        </w:tc>
        <w:tc>
          <w:tcPr>
            <w:tcW w:w="3402" w:type="dxa"/>
          </w:tcPr>
          <w:p w14:paraId="7BFC9E3D" w14:textId="77777777" w:rsidR="00DF0FD4" w:rsidRDefault="00000000">
            <w:pPr>
              <w:spacing w:before="40" w:after="40" w:line="276" w:lineRule="auto"/>
            </w:pPr>
            <w:r>
              <w:rPr>
                <w:b/>
                <w:sz w:val="18"/>
              </w:rPr>
              <w:t>Opsi A:</w:t>
            </w:r>
            <w:r>
              <w:rPr>
                <w:sz w:val="18"/>
              </w:rPr>
              <w:t xml:space="preserve"> Memaksa wali murid membelikan modem satelit portabel berbiaya mahal agar anak mereka dapat mempraktikkan cara mengirim email di kelas. </w:t>
            </w:r>
            <w:r>
              <w:rPr>
                <w:i/>
                <w:sz w:val="18"/>
              </w:rPr>
              <w:t>(Skor 1)</w:t>
            </w:r>
          </w:p>
          <w:p w14:paraId="254F96B8" w14:textId="77777777" w:rsidR="00DF0FD4" w:rsidRDefault="00000000">
            <w:pPr>
              <w:spacing w:before="20" w:after="60" w:line="276" w:lineRule="auto"/>
              <w:jc w:val="left"/>
            </w:pPr>
            <w:r>
              <w:rPr>
                <w:b/>
                <w:sz w:val="18"/>
              </w:rPr>
              <w:t>Opsi B:</w:t>
            </w:r>
            <w:r>
              <w:rPr>
                <w:sz w:val="18"/>
              </w:rPr>
              <w:t xml:space="preserve"> Menggambar tampilan antarmuka web pencarian Google di papan tulis, lalu meminta siswa mencatat langkah-langkah mengirim surat elektronik di buku. </w:t>
            </w:r>
            <w:r>
              <w:rPr>
                <w:i/>
                <w:sz w:val="18"/>
              </w:rPr>
              <w:t>(Skor 3)</w:t>
            </w:r>
          </w:p>
          <w:p w14:paraId="7955D241" w14:textId="77777777" w:rsidR="00DF0FD4" w:rsidRDefault="00000000">
            <w:pPr>
              <w:spacing w:before="20" w:after="60" w:line="276" w:lineRule="auto"/>
              <w:jc w:val="left"/>
            </w:pPr>
            <w:r>
              <w:rPr>
                <w:b/>
                <w:sz w:val="18"/>
              </w:rPr>
              <w:lastRenderedPageBreak/>
              <w:t>Opsi C:</w:t>
            </w:r>
            <w:r>
              <w:rPr>
                <w:sz w:val="18"/>
              </w:rPr>
              <w:t xml:space="preserve"> Menerapkan model pembelajaran digital unplugged menggunakan simulasi fisik aliran data, lalu mendemonstrasikannya laptop pribadi bertenaga baterai. </w:t>
            </w:r>
            <w:r>
              <w:rPr>
                <w:i/>
                <w:sz w:val="18"/>
              </w:rPr>
              <w:t>(Skor 5)</w:t>
            </w:r>
          </w:p>
          <w:p w14:paraId="6C6FF767" w14:textId="77777777" w:rsidR="00DF0FD4" w:rsidRDefault="00000000">
            <w:pPr>
              <w:spacing w:before="20" w:after="60" w:line="276" w:lineRule="auto"/>
              <w:jc w:val="left"/>
            </w:pPr>
            <w:r>
              <w:rPr>
                <w:b/>
                <w:sz w:val="18"/>
              </w:rPr>
              <w:t>Opsi D:</w:t>
            </w:r>
            <w:r>
              <w:rPr>
                <w:sz w:val="18"/>
              </w:rPr>
              <w:t xml:space="preserve"> Meminta maaf kepada kepala sekolah karena tidak dapat mengajarkan materi tersebut dan melewati bab cara kerja internet secara penuh. </w:t>
            </w:r>
            <w:r>
              <w:rPr>
                <w:i/>
                <w:sz w:val="18"/>
              </w:rPr>
              <w:t>(Skor 2)</w:t>
            </w:r>
          </w:p>
          <w:p w14:paraId="1E732AEC" w14:textId="77777777" w:rsidR="00DF0FD4" w:rsidRDefault="00000000">
            <w:pPr>
              <w:spacing w:before="20" w:after="60" w:line="276" w:lineRule="auto"/>
              <w:jc w:val="left"/>
            </w:pPr>
            <w:r>
              <w:rPr>
                <w:b/>
                <w:sz w:val="18"/>
              </w:rPr>
              <w:t>Opsi E:</w:t>
            </w:r>
            <w:r>
              <w:rPr>
                <w:sz w:val="18"/>
              </w:rPr>
              <w:t xml:space="preserve"> Menggunakan laptop pribadi baterai penuh untuk menunjukkan video rekaman luring mengenai cara kerja jaringan komputer global. </w:t>
            </w:r>
            <w:r>
              <w:rPr>
                <w:i/>
                <w:sz w:val="18"/>
              </w:rPr>
              <w:t>(Skor 4)</w:t>
            </w:r>
          </w:p>
        </w:tc>
      </w:tr>
      <w:tr w:rsidR="00DF0FD4" w14:paraId="291B0AB8" w14:textId="77777777">
        <w:tc>
          <w:tcPr>
            <w:tcW w:w="567" w:type="dxa"/>
          </w:tcPr>
          <w:p w14:paraId="6575EE25" w14:textId="77777777" w:rsidR="00DF0FD4" w:rsidRDefault="00000000">
            <w:pPr>
              <w:spacing w:before="40" w:after="40" w:line="276" w:lineRule="auto"/>
              <w:jc w:val="center"/>
            </w:pPr>
            <w:r>
              <w:rPr>
                <w:sz w:val="18"/>
              </w:rPr>
              <w:lastRenderedPageBreak/>
              <w:t>28</w:t>
            </w:r>
          </w:p>
        </w:tc>
        <w:tc>
          <w:tcPr>
            <w:tcW w:w="1814" w:type="dxa"/>
          </w:tcPr>
          <w:p w14:paraId="783DF367" w14:textId="77777777" w:rsidR="00DF0FD4" w:rsidRDefault="00000000">
            <w:pPr>
              <w:spacing w:before="40" w:after="40" w:line="276" w:lineRule="auto"/>
            </w:pPr>
            <w:r>
              <w:rPr>
                <w:b/>
                <w:sz w:val="18"/>
              </w:rPr>
              <w:t>SJT_28</w:t>
            </w:r>
          </w:p>
          <w:p w14:paraId="7BAFC12F" w14:textId="77777777" w:rsidR="00DF0FD4" w:rsidRDefault="00000000">
            <w:pPr>
              <w:spacing w:before="20" w:after="60" w:line="276" w:lineRule="auto"/>
              <w:jc w:val="left"/>
            </w:pPr>
            <w:r>
              <w:rPr>
                <w:sz w:val="18"/>
              </w:rPr>
              <w:t>Dimensi: C5</w:t>
            </w:r>
          </w:p>
          <w:p w14:paraId="20931133" w14:textId="77777777" w:rsidR="00DF0FD4" w:rsidRDefault="00000000">
            <w:pPr>
              <w:spacing w:before="20" w:after="60" w:line="276" w:lineRule="auto"/>
              <w:jc w:val="left"/>
            </w:pPr>
            <w:r>
              <w:rPr>
                <w:sz w:val="18"/>
              </w:rPr>
              <w:t>Topik: Server Kuis Down pada Hari Penilaian PPL</w:t>
            </w:r>
          </w:p>
        </w:tc>
        <w:tc>
          <w:tcPr>
            <w:tcW w:w="3855" w:type="dxa"/>
          </w:tcPr>
          <w:p w14:paraId="4507A55F" w14:textId="77777777" w:rsidR="00DF0FD4" w:rsidRDefault="00000000">
            <w:pPr>
              <w:spacing w:before="40" w:after="40" w:line="276" w:lineRule="auto"/>
            </w:pPr>
            <w:r>
              <w:rPr>
                <w:b/>
                <w:sz w:val="18"/>
              </w:rPr>
              <w:t>Skenario Kasus:</w:t>
            </w:r>
          </w:p>
          <w:p w14:paraId="5160112A" w14:textId="77777777" w:rsidR="00DF0FD4" w:rsidRDefault="00000000">
            <w:pPr>
              <w:spacing w:before="20" w:after="60" w:line="276" w:lineRule="auto"/>
            </w:pPr>
            <w:r>
              <w:rPr>
                <w:sz w:val="18"/>
              </w:rPr>
              <w:t>Dosen penguji sudah masuk kelas virtual, tetapi tiba-tiba situs kuis digital yang Anda gunakan menampilkan pesan "Service Unavailable. Server is experiencing temporary issues.".</w:t>
            </w:r>
          </w:p>
          <w:p w14:paraId="6D7F686C" w14:textId="2C0AD53E" w:rsidR="00DF0FD4" w:rsidRDefault="00000000">
            <w:pPr>
              <w:spacing w:before="20" w:after="60" w:line="276" w:lineRule="auto"/>
              <w:jc w:val="left"/>
            </w:pPr>
            <w:r>
              <w:rPr>
                <w:b/>
                <w:sz w:val="18"/>
              </w:rPr>
              <w:t xml:space="preserve">Pertanyaan: Bagaimana Anda </w:t>
            </w:r>
            <w:proofErr w:type="spellStart"/>
            <w:r>
              <w:rPr>
                <w:b/>
                <w:sz w:val="18"/>
              </w:rPr>
              <w:t>mengeksekusi</w:t>
            </w:r>
            <w:proofErr w:type="spellEnd"/>
            <w:r>
              <w:rPr>
                <w:b/>
                <w:sz w:val="18"/>
              </w:rPr>
              <w:t xml:space="preserve"> </w:t>
            </w:r>
            <w:proofErr w:type="spellStart"/>
            <w:r>
              <w:rPr>
                <w:b/>
                <w:sz w:val="18"/>
              </w:rPr>
              <w:t>rencana</w:t>
            </w:r>
            <w:proofErr w:type="spellEnd"/>
            <w:r>
              <w:rPr>
                <w:b/>
                <w:sz w:val="18"/>
              </w:rPr>
              <w:t xml:space="preserve"> </w:t>
            </w:r>
            <w:proofErr w:type="spellStart"/>
            <w:r w:rsidR="0022243F">
              <w:rPr>
                <w:b/>
                <w:sz w:val="18"/>
              </w:rPr>
              <w:t>berkelanjutan</w:t>
            </w:r>
            <w:proofErr w:type="spellEnd"/>
            <w:r w:rsidR="0022243F">
              <w:rPr>
                <w:b/>
                <w:sz w:val="18"/>
              </w:rPr>
              <w:t xml:space="preserve"> </w:t>
            </w:r>
            <w:proofErr w:type="spellStart"/>
            <w:r w:rsidR="004D6DCB">
              <w:rPr>
                <w:b/>
                <w:sz w:val="18"/>
              </w:rPr>
              <w:t>k</w:t>
            </w:r>
            <w:r w:rsidR="0022243F">
              <w:rPr>
                <w:b/>
                <w:sz w:val="18"/>
              </w:rPr>
              <w:t>etika</w:t>
            </w:r>
            <w:proofErr w:type="spellEnd"/>
            <w:r w:rsidR="0022243F">
              <w:rPr>
                <w:b/>
                <w:sz w:val="18"/>
              </w:rPr>
              <w:t xml:space="preserve"> </w:t>
            </w:r>
            <w:proofErr w:type="spellStart"/>
            <w:r w:rsidR="0022243F">
              <w:rPr>
                <w:b/>
                <w:sz w:val="18"/>
              </w:rPr>
              <w:t>terjadi</w:t>
            </w:r>
            <w:proofErr w:type="spellEnd"/>
            <w:r w:rsidR="0022243F">
              <w:rPr>
                <w:b/>
                <w:sz w:val="18"/>
              </w:rPr>
              <w:t xml:space="preserve"> </w:t>
            </w:r>
            <w:proofErr w:type="spellStart"/>
            <w:r w:rsidR="0022243F">
              <w:rPr>
                <w:b/>
                <w:sz w:val="18"/>
              </w:rPr>
              <w:t>eror</w:t>
            </w:r>
            <w:proofErr w:type="spellEnd"/>
            <w:r>
              <w:rPr>
                <w:b/>
                <w:sz w:val="18"/>
              </w:rPr>
              <w:t>?</w:t>
            </w:r>
          </w:p>
        </w:tc>
        <w:tc>
          <w:tcPr>
            <w:tcW w:w="3402" w:type="dxa"/>
          </w:tcPr>
          <w:p w14:paraId="4BD5F437" w14:textId="77777777" w:rsidR="00DF0FD4" w:rsidRDefault="00000000">
            <w:pPr>
              <w:spacing w:before="40" w:after="40" w:line="276" w:lineRule="auto"/>
            </w:pPr>
            <w:r>
              <w:rPr>
                <w:b/>
                <w:sz w:val="18"/>
              </w:rPr>
              <w:t>Opsi A:</w:t>
            </w:r>
            <w:r>
              <w:rPr>
                <w:sz w:val="18"/>
              </w:rPr>
              <w:t xml:space="preserve"> Menuliskan soal-soal kuis tersebut di papan tulis kelas, lalu meminta siswa menulis jawaban di lembar jawaban. </w:t>
            </w:r>
            <w:r>
              <w:rPr>
                <w:i/>
                <w:sz w:val="18"/>
              </w:rPr>
              <w:t>(Skor 4)</w:t>
            </w:r>
          </w:p>
          <w:p w14:paraId="6A06BAEB" w14:textId="77777777" w:rsidR="00DF0FD4" w:rsidRDefault="00000000">
            <w:pPr>
              <w:spacing w:before="20" w:after="60" w:line="276" w:lineRule="auto"/>
              <w:jc w:val="left"/>
            </w:pPr>
            <w:r>
              <w:rPr>
                <w:b/>
                <w:sz w:val="18"/>
              </w:rPr>
              <w:t>Opsi B:</w:t>
            </w:r>
            <w:r>
              <w:rPr>
                <w:sz w:val="18"/>
              </w:rPr>
              <w:t xml:space="preserve"> Mengeluh di depan siswa tentang buruknya sistem server web kuis dan menyalahkan penyedia aplikasi atas kegagalan presentasi Anda. </w:t>
            </w:r>
            <w:r>
              <w:rPr>
                <w:i/>
                <w:sz w:val="18"/>
              </w:rPr>
              <w:t>(Skor 1)</w:t>
            </w:r>
          </w:p>
          <w:p w14:paraId="1F3DBA84" w14:textId="77777777" w:rsidR="00DF0FD4" w:rsidRDefault="00000000">
            <w:pPr>
              <w:spacing w:before="20" w:after="60" w:line="276" w:lineRule="auto"/>
              <w:jc w:val="left"/>
            </w:pPr>
            <w:r>
              <w:rPr>
                <w:b/>
                <w:sz w:val="18"/>
              </w:rPr>
              <w:t>Opsi C:</w:t>
            </w:r>
            <w:r>
              <w:rPr>
                <w:sz w:val="18"/>
              </w:rPr>
              <w:t xml:space="preserve"> Mencoba memuat ulang (reload) halaman web kuis tersebut berulang kali selama 30 menit sambil menyuruh siswa menunggu di depan laptop. </w:t>
            </w:r>
            <w:r>
              <w:rPr>
                <w:i/>
                <w:sz w:val="18"/>
              </w:rPr>
              <w:t>(Skor 1)</w:t>
            </w:r>
          </w:p>
          <w:p w14:paraId="1E291812" w14:textId="77777777" w:rsidR="00DF0FD4" w:rsidRDefault="00000000">
            <w:pPr>
              <w:spacing w:before="20" w:after="60" w:line="276" w:lineRule="auto"/>
              <w:jc w:val="left"/>
            </w:pPr>
            <w:r>
              <w:rPr>
                <w:b/>
                <w:sz w:val="18"/>
              </w:rPr>
              <w:t>Opsi D:</w:t>
            </w:r>
            <w:r>
              <w:rPr>
                <w:sz w:val="18"/>
              </w:rPr>
              <w:t xml:space="preserve"> Menghentikan kegiatan pembelajaran daring hari itu, lalu meminta maaf kepada dosen penguji bahwa ujian dibatalkan karena masalah teknis. </w:t>
            </w:r>
            <w:r>
              <w:rPr>
                <w:i/>
                <w:sz w:val="18"/>
              </w:rPr>
              <w:t>(Skor 2)</w:t>
            </w:r>
          </w:p>
          <w:p w14:paraId="298D3445" w14:textId="77777777" w:rsidR="00DF0FD4" w:rsidRDefault="00000000">
            <w:pPr>
              <w:spacing w:before="20" w:after="60" w:line="276" w:lineRule="auto"/>
              <w:jc w:val="left"/>
            </w:pPr>
            <w:r>
              <w:rPr>
                <w:b/>
                <w:sz w:val="18"/>
              </w:rPr>
              <w:t>Opsi E:</w:t>
            </w:r>
            <w:r>
              <w:rPr>
                <w:sz w:val="18"/>
              </w:rPr>
              <w:t xml:space="preserve"> Menenangkan siswa, membagikan naskah kuis cetak yang disiapkan sebagai cadangan darurat, lalu memimpin kuis secara manual memakai kartu. </w:t>
            </w:r>
            <w:r>
              <w:rPr>
                <w:i/>
                <w:sz w:val="18"/>
              </w:rPr>
              <w:t>(Skor 5)</w:t>
            </w:r>
          </w:p>
        </w:tc>
      </w:tr>
      <w:tr w:rsidR="00DF0FD4" w14:paraId="51BA6782" w14:textId="77777777">
        <w:tc>
          <w:tcPr>
            <w:tcW w:w="567" w:type="dxa"/>
          </w:tcPr>
          <w:p w14:paraId="0D76EB8B" w14:textId="77777777" w:rsidR="00DF0FD4" w:rsidRDefault="00000000">
            <w:pPr>
              <w:spacing w:before="40" w:after="40" w:line="276" w:lineRule="auto"/>
              <w:jc w:val="center"/>
            </w:pPr>
            <w:r>
              <w:rPr>
                <w:sz w:val="18"/>
              </w:rPr>
              <w:t>29</w:t>
            </w:r>
          </w:p>
        </w:tc>
        <w:tc>
          <w:tcPr>
            <w:tcW w:w="1814" w:type="dxa"/>
          </w:tcPr>
          <w:p w14:paraId="2636FDE7" w14:textId="77777777" w:rsidR="00DF0FD4" w:rsidRDefault="00000000">
            <w:pPr>
              <w:spacing w:before="40" w:after="40" w:line="276" w:lineRule="auto"/>
            </w:pPr>
            <w:r>
              <w:rPr>
                <w:b/>
                <w:sz w:val="18"/>
              </w:rPr>
              <w:t>SJT_29</w:t>
            </w:r>
          </w:p>
          <w:p w14:paraId="26B7488F" w14:textId="77777777" w:rsidR="00DF0FD4" w:rsidRDefault="00000000">
            <w:pPr>
              <w:spacing w:before="20" w:after="60" w:line="276" w:lineRule="auto"/>
              <w:jc w:val="left"/>
            </w:pPr>
            <w:r>
              <w:rPr>
                <w:sz w:val="18"/>
              </w:rPr>
              <w:t>Dimensi: C5</w:t>
            </w:r>
          </w:p>
          <w:p w14:paraId="60674DEB" w14:textId="77777777" w:rsidR="00DF0FD4" w:rsidRDefault="00000000">
            <w:pPr>
              <w:spacing w:before="20" w:after="60" w:line="276" w:lineRule="auto"/>
              <w:jc w:val="left"/>
            </w:pPr>
            <w:r>
              <w:rPr>
                <w:sz w:val="18"/>
              </w:rPr>
              <w:t>Topik: Laptop Pengajaran Terkena Virus Sesaat Sebelum Kelas Dimulai</w:t>
            </w:r>
          </w:p>
        </w:tc>
        <w:tc>
          <w:tcPr>
            <w:tcW w:w="3855" w:type="dxa"/>
          </w:tcPr>
          <w:p w14:paraId="76252482" w14:textId="77777777" w:rsidR="00DF0FD4" w:rsidRDefault="00000000">
            <w:pPr>
              <w:spacing w:before="40" w:after="40" w:line="276" w:lineRule="auto"/>
            </w:pPr>
            <w:r>
              <w:rPr>
                <w:b/>
                <w:sz w:val="18"/>
              </w:rPr>
              <w:t>Skenario Kasus:</w:t>
            </w:r>
          </w:p>
          <w:p w14:paraId="09F67DE6" w14:textId="60EE7714" w:rsidR="00DF0FD4" w:rsidRDefault="00000000">
            <w:pPr>
              <w:spacing w:before="20" w:after="60" w:line="276" w:lineRule="auto"/>
            </w:pPr>
            <w:r>
              <w:rPr>
                <w:sz w:val="18"/>
              </w:rPr>
              <w:t xml:space="preserve">Sepuluh menit sebelum mengajar daring, </w:t>
            </w:r>
            <w:proofErr w:type="spellStart"/>
            <w:r>
              <w:rPr>
                <w:sz w:val="18"/>
              </w:rPr>
              <w:t>layar</w:t>
            </w:r>
            <w:proofErr w:type="spellEnd"/>
            <w:r>
              <w:rPr>
                <w:sz w:val="18"/>
              </w:rPr>
              <w:t xml:space="preserve"> laptop Anda </w:t>
            </w:r>
            <w:proofErr w:type="spellStart"/>
            <w:r>
              <w:rPr>
                <w:sz w:val="18"/>
              </w:rPr>
              <w:t>mendadak</w:t>
            </w:r>
            <w:proofErr w:type="spellEnd"/>
            <w:r>
              <w:rPr>
                <w:sz w:val="18"/>
              </w:rPr>
              <w:t xml:space="preserve"> </w:t>
            </w:r>
            <w:proofErr w:type="spellStart"/>
            <w:r>
              <w:rPr>
                <w:sz w:val="18"/>
              </w:rPr>
              <w:t>memunculkan</w:t>
            </w:r>
            <w:proofErr w:type="spellEnd"/>
            <w:r>
              <w:rPr>
                <w:sz w:val="18"/>
              </w:rPr>
              <w:t xml:space="preserve"> </w:t>
            </w:r>
            <w:proofErr w:type="spellStart"/>
            <w:r>
              <w:rPr>
                <w:sz w:val="18"/>
              </w:rPr>
              <w:t>iklan</w:t>
            </w:r>
            <w:proofErr w:type="spellEnd"/>
            <w:r>
              <w:rPr>
                <w:sz w:val="18"/>
              </w:rPr>
              <w:t xml:space="preserve"> pop-up tidak senonoh. Rekan </w:t>
            </w:r>
            <w:r w:rsidR="0022243F">
              <w:rPr>
                <w:sz w:val="18"/>
              </w:rPr>
              <w:t>PPL</w:t>
            </w:r>
            <w:r>
              <w:rPr>
                <w:sz w:val="18"/>
              </w:rPr>
              <w:t xml:space="preserve"> Anda yang melihat layar berteriak panik, "aduh, layar </w:t>
            </w:r>
            <w:proofErr w:type="spellStart"/>
            <w:r>
              <w:rPr>
                <w:sz w:val="18"/>
              </w:rPr>
              <w:t>laptopmu</w:t>
            </w:r>
            <w:proofErr w:type="spellEnd"/>
            <w:r>
              <w:rPr>
                <w:sz w:val="18"/>
              </w:rPr>
              <w:t xml:space="preserve"> </w:t>
            </w:r>
            <w:proofErr w:type="spellStart"/>
            <w:r>
              <w:rPr>
                <w:sz w:val="18"/>
              </w:rPr>
              <w:t>dipenuhi</w:t>
            </w:r>
            <w:proofErr w:type="spellEnd"/>
            <w:r>
              <w:rPr>
                <w:sz w:val="18"/>
              </w:rPr>
              <w:t xml:space="preserve"> </w:t>
            </w:r>
            <w:proofErr w:type="spellStart"/>
            <w:r>
              <w:rPr>
                <w:sz w:val="18"/>
              </w:rPr>
              <w:t>iklan</w:t>
            </w:r>
            <w:proofErr w:type="spellEnd"/>
            <w:r>
              <w:rPr>
                <w:sz w:val="18"/>
              </w:rPr>
              <w:t xml:space="preserve"> </w:t>
            </w:r>
            <w:proofErr w:type="spellStart"/>
            <w:r>
              <w:rPr>
                <w:sz w:val="18"/>
              </w:rPr>
              <w:t>seperti</w:t>
            </w:r>
            <w:proofErr w:type="spellEnd"/>
            <w:r>
              <w:rPr>
                <w:sz w:val="18"/>
              </w:rPr>
              <w:t xml:space="preserve"> </w:t>
            </w:r>
            <w:proofErr w:type="spellStart"/>
            <w:r>
              <w:rPr>
                <w:sz w:val="18"/>
              </w:rPr>
              <w:t>itu</w:t>
            </w:r>
            <w:proofErr w:type="spellEnd"/>
            <w:r>
              <w:rPr>
                <w:sz w:val="18"/>
              </w:rPr>
              <w:t xml:space="preserve"> </w:t>
            </w:r>
            <w:proofErr w:type="spellStart"/>
            <w:r>
              <w:rPr>
                <w:sz w:val="18"/>
              </w:rPr>
              <w:t>sesaat</w:t>
            </w:r>
            <w:proofErr w:type="spellEnd"/>
            <w:r>
              <w:rPr>
                <w:sz w:val="18"/>
              </w:rPr>
              <w:t xml:space="preserve"> </w:t>
            </w:r>
            <w:proofErr w:type="spellStart"/>
            <w:r>
              <w:rPr>
                <w:sz w:val="18"/>
              </w:rPr>
              <w:t>sebelum</w:t>
            </w:r>
            <w:proofErr w:type="spellEnd"/>
            <w:r>
              <w:rPr>
                <w:sz w:val="18"/>
              </w:rPr>
              <w:t xml:space="preserve"> kelas dimulai.</w:t>
            </w:r>
          </w:p>
          <w:p w14:paraId="50489EF8" w14:textId="5A1E60C7" w:rsidR="00DF0FD4" w:rsidRDefault="00000000">
            <w:pPr>
              <w:spacing w:before="20" w:after="60" w:line="276" w:lineRule="auto"/>
              <w:jc w:val="left"/>
            </w:pPr>
            <w:r>
              <w:rPr>
                <w:b/>
                <w:sz w:val="18"/>
              </w:rPr>
              <w:t xml:space="preserve">Pertanyaan: Bagaimana langkah penanganan masalah </w:t>
            </w:r>
            <w:proofErr w:type="spellStart"/>
            <w:r>
              <w:rPr>
                <w:b/>
                <w:sz w:val="18"/>
              </w:rPr>
              <w:t>darurat</w:t>
            </w:r>
            <w:proofErr w:type="spellEnd"/>
            <w:r>
              <w:rPr>
                <w:b/>
                <w:sz w:val="18"/>
              </w:rPr>
              <w:t xml:space="preserve"> yang Anda </w:t>
            </w:r>
            <w:proofErr w:type="spellStart"/>
            <w:r>
              <w:rPr>
                <w:b/>
                <w:sz w:val="18"/>
              </w:rPr>
              <w:t>lakukan</w:t>
            </w:r>
            <w:proofErr w:type="spellEnd"/>
            <w:r w:rsidR="0022243F">
              <w:rPr>
                <w:b/>
                <w:sz w:val="18"/>
              </w:rPr>
              <w:t xml:space="preserve"> </w:t>
            </w:r>
            <w:proofErr w:type="spellStart"/>
            <w:r w:rsidR="0022243F">
              <w:rPr>
                <w:b/>
                <w:sz w:val="18"/>
              </w:rPr>
              <w:t>dalam</w:t>
            </w:r>
            <w:proofErr w:type="spellEnd"/>
            <w:r w:rsidR="0022243F">
              <w:rPr>
                <w:b/>
                <w:sz w:val="18"/>
              </w:rPr>
              <w:t xml:space="preserve"> </w:t>
            </w:r>
            <w:proofErr w:type="spellStart"/>
            <w:r w:rsidR="0022243F">
              <w:rPr>
                <w:b/>
                <w:sz w:val="18"/>
              </w:rPr>
              <w:t>mengatasi</w:t>
            </w:r>
            <w:proofErr w:type="spellEnd"/>
            <w:r w:rsidR="0022243F">
              <w:rPr>
                <w:b/>
                <w:sz w:val="18"/>
              </w:rPr>
              <w:t xml:space="preserve"> </w:t>
            </w:r>
            <w:proofErr w:type="spellStart"/>
            <w:r w:rsidR="0022243F">
              <w:rPr>
                <w:b/>
                <w:sz w:val="18"/>
              </w:rPr>
              <w:t>keadaan</w:t>
            </w:r>
            <w:proofErr w:type="spellEnd"/>
            <w:r w:rsidR="0022243F">
              <w:rPr>
                <w:b/>
                <w:sz w:val="18"/>
              </w:rPr>
              <w:t xml:space="preserve"> </w:t>
            </w:r>
            <w:proofErr w:type="spellStart"/>
            <w:r w:rsidR="0022243F">
              <w:rPr>
                <w:b/>
                <w:sz w:val="18"/>
              </w:rPr>
              <w:t>ini</w:t>
            </w:r>
            <w:proofErr w:type="spellEnd"/>
            <w:r>
              <w:rPr>
                <w:b/>
                <w:sz w:val="18"/>
              </w:rPr>
              <w:t>?</w:t>
            </w:r>
          </w:p>
        </w:tc>
        <w:tc>
          <w:tcPr>
            <w:tcW w:w="3402" w:type="dxa"/>
          </w:tcPr>
          <w:p w14:paraId="0D0775B3" w14:textId="77777777" w:rsidR="00DF0FD4" w:rsidRDefault="00000000">
            <w:pPr>
              <w:spacing w:before="40" w:after="40" w:line="276" w:lineRule="auto"/>
            </w:pPr>
            <w:r>
              <w:rPr>
                <w:b/>
                <w:sz w:val="18"/>
              </w:rPr>
              <w:t>Opsi A:</w:t>
            </w:r>
            <w:r>
              <w:rPr>
                <w:sz w:val="18"/>
              </w:rPr>
              <w:t xml:space="preserve"> Memutus internet laptop, beralih login menggunakan perangkat lain untuk mengajar sementara, serta menjalankan Windows Defender offline scan laptop. </w:t>
            </w:r>
            <w:r>
              <w:rPr>
                <w:i/>
                <w:sz w:val="18"/>
              </w:rPr>
              <w:t>(Skor 5)</w:t>
            </w:r>
          </w:p>
          <w:p w14:paraId="723B1330" w14:textId="5FA41A77" w:rsidR="00DF0FD4" w:rsidRDefault="00000000">
            <w:pPr>
              <w:spacing w:before="20" w:after="60" w:line="276" w:lineRule="auto"/>
              <w:jc w:val="left"/>
            </w:pPr>
            <w:r>
              <w:rPr>
                <w:b/>
                <w:sz w:val="18"/>
              </w:rPr>
              <w:t>Opsi B:</w:t>
            </w:r>
            <w:r>
              <w:rPr>
                <w:sz w:val="18"/>
              </w:rPr>
              <w:t xml:space="preserve"> </w:t>
            </w:r>
            <w:proofErr w:type="spellStart"/>
            <w:r>
              <w:rPr>
                <w:sz w:val="18"/>
              </w:rPr>
              <w:t>Mengeluh</w:t>
            </w:r>
            <w:proofErr w:type="spellEnd"/>
            <w:r>
              <w:rPr>
                <w:sz w:val="18"/>
              </w:rPr>
              <w:t xml:space="preserve"> </w:t>
            </w:r>
            <w:proofErr w:type="spellStart"/>
            <w:r>
              <w:rPr>
                <w:sz w:val="18"/>
              </w:rPr>
              <w:t>kepada</w:t>
            </w:r>
            <w:proofErr w:type="spellEnd"/>
            <w:r>
              <w:rPr>
                <w:sz w:val="18"/>
              </w:rPr>
              <w:t xml:space="preserve"> dosen </w:t>
            </w:r>
            <w:r w:rsidR="004D6DCB">
              <w:rPr>
                <w:sz w:val="18"/>
              </w:rPr>
              <w:t>PPL</w:t>
            </w:r>
            <w:r>
              <w:rPr>
                <w:sz w:val="18"/>
              </w:rPr>
              <w:t xml:space="preserve"> via WhatsApp </w:t>
            </w:r>
            <w:proofErr w:type="spellStart"/>
            <w:r>
              <w:rPr>
                <w:sz w:val="18"/>
              </w:rPr>
              <w:t>bahwa</w:t>
            </w:r>
            <w:proofErr w:type="spellEnd"/>
            <w:r>
              <w:rPr>
                <w:sz w:val="18"/>
              </w:rPr>
              <w:t xml:space="preserve"> Anda tidak bisa mengajar akibat sabotase teknis virus pada laptop Anda. </w:t>
            </w:r>
            <w:r>
              <w:rPr>
                <w:i/>
                <w:sz w:val="18"/>
              </w:rPr>
              <w:t>(Skor 2)</w:t>
            </w:r>
          </w:p>
          <w:p w14:paraId="5F5C1D5C" w14:textId="77777777" w:rsidR="00DF0FD4" w:rsidRDefault="00000000">
            <w:pPr>
              <w:spacing w:before="20" w:after="60" w:line="276" w:lineRule="auto"/>
              <w:jc w:val="left"/>
            </w:pPr>
            <w:r>
              <w:rPr>
                <w:b/>
                <w:sz w:val="18"/>
              </w:rPr>
              <w:t>Opsi C:</w:t>
            </w:r>
            <w:r>
              <w:rPr>
                <w:sz w:val="18"/>
              </w:rPr>
              <w:t xml:space="preserve"> Menutup laptop dan membatalkan kelas mengajar hari itu karena merasa laptop Anda sudah rusak parah terkena virus siber. </w:t>
            </w:r>
            <w:r>
              <w:rPr>
                <w:i/>
                <w:sz w:val="18"/>
              </w:rPr>
              <w:t>(Skor 2)</w:t>
            </w:r>
          </w:p>
          <w:p w14:paraId="6BDF3540" w14:textId="77777777" w:rsidR="00DF0FD4" w:rsidRDefault="00000000">
            <w:pPr>
              <w:spacing w:before="20" w:after="60" w:line="276" w:lineRule="auto"/>
              <w:jc w:val="left"/>
            </w:pPr>
            <w:r>
              <w:rPr>
                <w:b/>
                <w:sz w:val="18"/>
              </w:rPr>
              <w:t>Opsi D:</w:t>
            </w:r>
            <w:r>
              <w:rPr>
                <w:sz w:val="18"/>
              </w:rPr>
              <w:t xml:space="preserve"> Memutus koneksi internet laptop, melakukan pemindaian virus cepat menggunakan antivirus bawaan Windows Defender, lalu memulai ulang laptop. </w:t>
            </w:r>
            <w:r>
              <w:rPr>
                <w:i/>
                <w:sz w:val="18"/>
              </w:rPr>
              <w:t>(Skor 4)</w:t>
            </w:r>
          </w:p>
          <w:p w14:paraId="6D0AC87D" w14:textId="77777777" w:rsidR="00DF0FD4" w:rsidRDefault="00000000">
            <w:pPr>
              <w:spacing w:before="20" w:after="60" w:line="276" w:lineRule="auto"/>
              <w:jc w:val="left"/>
            </w:pPr>
            <w:r>
              <w:rPr>
                <w:b/>
                <w:sz w:val="18"/>
              </w:rPr>
              <w:t>Opsi E:</w:t>
            </w:r>
            <w:r>
              <w:rPr>
                <w:sz w:val="18"/>
              </w:rPr>
              <w:t xml:space="preserve"> Melakukan share screen di Zoom kelas daring meskipun iklan pop-up tidak </w:t>
            </w:r>
            <w:r>
              <w:rPr>
                <w:sz w:val="18"/>
              </w:rPr>
              <w:lastRenderedPageBreak/>
              <w:t xml:space="preserve">senonoh tersebut terus bermunculan di layar. </w:t>
            </w:r>
            <w:r>
              <w:rPr>
                <w:i/>
                <w:sz w:val="18"/>
              </w:rPr>
              <w:t>(Skor 1)</w:t>
            </w:r>
          </w:p>
        </w:tc>
      </w:tr>
      <w:tr w:rsidR="00DF0FD4" w14:paraId="5A91DB7B" w14:textId="77777777">
        <w:tc>
          <w:tcPr>
            <w:tcW w:w="567" w:type="dxa"/>
          </w:tcPr>
          <w:p w14:paraId="7721C90E" w14:textId="77777777" w:rsidR="00DF0FD4" w:rsidRDefault="00000000">
            <w:pPr>
              <w:spacing w:before="40" w:after="40" w:line="276" w:lineRule="auto"/>
              <w:jc w:val="center"/>
            </w:pPr>
            <w:r>
              <w:rPr>
                <w:sz w:val="18"/>
              </w:rPr>
              <w:lastRenderedPageBreak/>
              <w:t>30</w:t>
            </w:r>
          </w:p>
        </w:tc>
        <w:tc>
          <w:tcPr>
            <w:tcW w:w="1814" w:type="dxa"/>
          </w:tcPr>
          <w:p w14:paraId="662B0E54" w14:textId="77777777" w:rsidR="00DF0FD4" w:rsidRDefault="00000000">
            <w:pPr>
              <w:spacing w:before="40" w:after="40" w:line="276" w:lineRule="auto"/>
            </w:pPr>
            <w:r>
              <w:rPr>
                <w:b/>
                <w:sz w:val="18"/>
              </w:rPr>
              <w:t>SJT_30</w:t>
            </w:r>
          </w:p>
          <w:p w14:paraId="1CD18A41" w14:textId="77777777" w:rsidR="00DF0FD4" w:rsidRDefault="00000000">
            <w:pPr>
              <w:spacing w:before="20" w:after="60" w:line="276" w:lineRule="auto"/>
              <w:jc w:val="left"/>
            </w:pPr>
            <w:r>
              <w:rPr>
                <w:sz w:val="18"/>
              </w:rPr>
              <w:t>Dimensi: C5</w:t>
            </w:r>
          </w:p>
          <w:p w14:paraId="2DB19C02" w14:textId="77777777" w:rsidR="00DF0FD4" w:rsidRDefault="00000000">
            <w:pPr>
              <w:spacing w:before="20" w:after="60" w:line="276" w:lineRule="auto"/>
              <w:jc w:val="left"/>
            </w:pPr>
            <w:r>
              <w:rPr>
                <w:sz w:val="18"/>
              </w:rPr>
              <w:t>Topik: Ketidaksesuaian Aplikasi Presentasi Ujian dengan Perangkat Dosen</w:t>
            </w:r>
          </w:p>
        </w:tc>
        <w:tc>
          <w:tcPr>
            <w:tcW w:w="3855" w:type="dxa"/>
          </w:tcPr>
          <w:p w14:paraId="11BABBA4" w14:textId="77777777" w:rsidR="00DF0FD4" w:rsidRDefault="00000000">
            <w:pPr>
              <w:spacing w:before="40" w:after="40" w:line="276" w:lineRule="auto"/>
            </w:pPr>
            <w:r>
              <w:rPr>
                <w:b/>
                <w:sz w:val="18"/>
              </w:rPr>
              <w:t>Skenario Kasus:</w:t>
            </w:r>
          </w:p>
          <w:p w14:paraId="43BD3DEC" w14:textId="10E66169" w:rsidR="00DF0FD4" w:rsidRDefault="00000000">
            <w:pPr>
              <w:spacing w:before="20" w:after="60" w:line="276" w:lineRule="auto"/>
            </w:pPr>
            <w:r>
              <w:rPr>
                <w:sz w:val="18"/>
              </w:rPr>
              <w:t xml:space="preserve">Dosen penguji </w:t>
            </w:r>
            <w:proofErr w:type="spellStart"/>
            <w:r>
              <w:rPr>
                <w:sz w:val="18"/>
              </w:rPr>
              <w:t>mengeluh</w:t>
            </w:r>
            <w:proofErr w:type="spellEnd"/>
            <w:r>
              <w:rPr>
                <w:sz w:val="18"/>
              </w:rPr>
              <w:t xml:space="preserve"> </w:t>
            </w:r>
            <w:proofErr w:type="spellStart"/>
            <w:r>
              <w:rPr>
                <w:sz w:val="18"/>
              </w:rPr>
              <w:t>saat</w:t>
            </w:r>
            <w:proofErr w:type="spellEnd"/>
            <w:r>
              <w:rPr>
                <w:sz w:val="18"/>
              </w:rPr>
              <w:t xml:space="preserve"> </w:t>
            </w:r>
            <w:proofErr w:type="spellStart"/>
            <w:r>
              <w:rPr>
                <w:sz w:val="18"/>
              </w:rPr>
              <w:t>presentasi</w:t>
            </w:r>
            <w:proofErr w:type="spellEnd"/>
            <w:r>
              <w:rPr>
                <w:sz w:val="18"/>
              </w:rPr>
              <w:t xml:space="preserve"> proposal</w:t>
            </w:r>
            <w:r w:rsidR="0022243F">
              <w:rPr>
                <w:sz w:val="18"/>
              </w:rPr>
              <w:t xml:space="preserve"> </w:t>
            </w:r>
            <w:r>
              <w:rPr>
                <w:sz w:val="18"/>
              </w:rPr>
              <w:t xml:space="preserve">"File </w:t>
            </w:r>
            <w:proofErr w:type="spellStart"/>
            <w:r>
              <w:rPr>
                <w:sz w:val="18"/>
              </w:rPr>
              <w:t>presentasi</w:t>
            </w:r>
            <w:proofErr w:type="spellEnd"/>
            <w:r>
              <w:rPr>
                <w:sz w:val="18"/>
              </w:rPr>
              <w:t xml:space="preserve"> </w:t>
            </w:r>
            <w:proofErr w:type="spellStart"/>
            <w:r>
              <w:rPr>
                <w:sz w:val="18"/>
              </w:rPr>
              <w:t>interaktif</w:t>
            </w:r>
            <w:proofErr w:type="spellEnd"/>
            <w:r>
              <w:rPr>
                <w:sz w:val="18"/>
              </w:rPr>
              <w:t xml:space="preserve"> Canva Anda tidak bisa dibuka di laptop </w:t>
            </w:r>
            <w:proofErr w:type="spellStart"/>
            <w:r>
              <w:rPr>
                <w:sz w:val="18"/>
              </w:rPr>
              <w:t>karena</w:t>
            </w:r>
            <w:proofErr w:type="spellEnd"/>
            <w:r>
              <w:rPr>
                <w:sz w:val="18"/>
              </w:rPr>
              <w:t xml:space="preserve"> browser </w:t>
            </w:r>
            <w:proofErr w:type="spellStart"/>
            <w:r>
              <w:rPr>
                <w:sz w:val="18"/>
              </w:rPr>
              <w:t>versi</w:t>
            </w:r>
            <w:proofErr w:type="spellEnd"/>
            <w:r>
              <w:rPr>
                <w:sz w:val="18"/>
              </w:rPr>
              <w:t xml:space="preserve"> lama.".</w:t>
            </w:r>
          </w:p>
          <w:p w14:paraId="4DFD5B2E" w14:textId="4981314E" w:rsidR="00DF0FD4" w:rsidRDefault="00000000">
            <w:pPr>
              <w:spacing w:before="20" w:after="60" w:line="276" w:lineRule="auto"/>
              <w:jc w:val="left"/>
            </w:pPr>
            <w:proofErr w:type="spellStart"/>
            <w:r>
              <w:rPr>
                <w:b/>
                <w:sz w:val="18"/>
              </w:rPr>
              <w:t>Pertanyaan</w:t>
            </w:r>
            <w:proofErr w:type="spellEnd"/>
            <w:r>
              <w:rPr>
                <w:b/>
                <w:sz w:val="18"/>
              </w:rPr>
              <w:t xml:space="preserve">: </w:t>
            </w:r>
            <w:proofErr w:type="spellStart"/>
            <w:r>
              <w:rPr>
                <w:b/>
                <w:sz w:val="18"/>
              </w:rPr>
              <w:t>Bagaimana</w:t>
            </w:r>
            <w:proofErr w:type="spellEnd"/>
            <w:r>
              <w:rPr>
                <w:b/>
                <w:sz w:val="18"/>
              </w:rPr>
              <w:t xml:space="preserve"> </w:t>
            </w:r>
            <w:proofErr w:type="spellStart"/>
            <w:r>
              <w:rPr>
                <w:b/>
                <w:sz w:val="18"/>
              </w:rPr>
              <w:t>langkah</w:t>
            </w:r>
            <w:proofErr w:type="spellEnd"/>
            <w:r>
              <w:rPr>
                <w:b/>
                <w:sz w:val="18"/>
              </w:rPr>
              <w:t xml:space="preserve"> </w:t>
            </w:r>
            <w:proofErr w:type="spellStart"/>
            <w:r w:rsidR="0022243F">
              <w:rPr>
                <w:b/>
                <w:sz w:val="18"/>
              </w:rPr>
              <w:t>anda</w:t>
            </w:r>
            <w:proofErr w:type="spellEnd"/>
            <w:r w:rsidR="0022243F">
              <w:rPr>
                <w:b/>
                <w:sz w:val="18"/>
              </w:rPr>
              <w:t xml:space="preserve"> </w:t>
            </w:r>
            <w:r>
              <w:rPr>
                <w:b/>
                <w:sz w:val="18"/>
              </w:rPr>
              <w:t xml:space="preserve">agar </w:t>
            </w:r>
            <w:proofErr w:type="spellStart"/>
            <w:r>
              <w:rPr>
                <w:b/>
                <w:sz w:val="18"/>
              </w:rPr>
              <w:t>ujian</w:t>
            </w:r>
            <w:proofErr w:type="spellEnd"/>
            <w:r>
              <w:rPr>
                <w:b/>
                <w:sz w:val="18"/>
              </w:rPr>
              <w:t xml:space="preserve"> </w:t>
            </w:r>
            <w:proofErr w:type="spellStart"/>
            <w:r>
              <w:rPr>
                <w:b/>
                <w:sz w:val="18"/>
              </w:rPr>
              <w:t>tetap</w:t>
            </w:r>
            <w:proofErr w:type="spellEnd"/>
            <w:r>
              <w:rPr>
                <w:b/>
                <w:sz w:val="18"/>
              </w:rPr>
              <w:t xml:space="preserve"> </w:t>
            </w:r>
            <w:proofErr w:type="spellStart"/>
            <w:r w:rsidR="0022243F">
              <w:rPr>
                <w:b/>
                <w:sz w:val="18"/>
              </w:rPr>
              <w:t>dapat</w:t>
            </w:r>
            <w:proofErr w:type="spellEnd"/>
            <w:r w:rsidR="0022243F">
              <w:rPr>
                <w:b/>
                <w:sz w:val="18"/>
              </w:rPr>
              <w:t xml:space="preserve"> </w:t>
            </w:r>
            <w:proofErr w:type="spellStart"/>
            <w:r>
              <w:rPr>
                <w:b/>
                <w:sz w:val="18"/>
              </w:rPr>
              <w:t>berjalan</w:t>
            </w:r>
            <w:proofErr w:type="spellEnd"/>
            <w:r>
              <w:rPr>
                <w:b/>
                <w:sz w:val="18"/>
              </w:rPr>
              <w:t xml:space="preserve"> </w:t>
            </w:r>
            <w:proofErr w:type="spellStart"/>
            <w:r>
              <w:rPr>
                <w:b/>
                <w:sz w:val="18"/>
              </w:rPr>
              <w:t>lancar</w:t>
            </w:r>
            <w:proofErr w:type="spellEnd"/>
            <w:r>
              <w:rPr>
                <w:b/>
                <w:sz w:val="18"/>
              </w:rPr>
              <w:t>?</w:t>
            </w:r>
          </w:p>
        </w:tc>
        <w:tc>
          <w:tcPr>
            <w:tcW w:w="3402" w:type="dxa"/>
          </w:tcPr>
          <w:p w14:paraId="0B9FC264" w14:textId="77777777" w:rsidR="00DF0FD4" w:rsidRDefault="00000000">
            <w:pPr>
              <w:spacing w:before="40" w:after="40" w:line="276" w:lineRule="auto"/>
            </w:pPr>
            <w:r>
              <w:rPr>
                <w:b/>
                <w:sz w:val="18"/>
              </w:rPr>
              <w:t>Opsi A:</w:t>
            </w:r>
            <w:r>
              <w:rPr>
                <w:sz w:val="18"/>
              </w:rPr>
              <w:t xml:space="preserve"> Membatalkan sesi presentasi proposal hari ini dan meminta jadwal ulang ujian setelah dosen memperbarui sistem operasi laptopnya. </w:t>
            </w:r>
            <w:r>
              <w:rPr>
                <w:i/>
                <w:sz w:val="18"/>
              </w:rPr>
              <w:t>(Skor 2)</w:t>
            </w:r>
          </w:p>
          <w:p w14:paraId="0AF11F2B" w14:textId="77777777" w:rsidR="00DF0FD4" w:rsidRDefault="00000000">
            <w:pPr>
              <w:spacing w:before="20" w:after="60" w:line="276" w:lineRule="auto"/>
              <w:jc w:val="left"/>
            </w:pPr>
            <w:r>
              <w:rPr>
                <w:b/>
                <w:sz w:val="18"/>
              </w:rPr>
              <w:t>Opsi B:</w:t>
            </w:r>
            <w:r>
              <w:rPr>
                <w:sz w:val="18"/>
              </w:rPr>
              <w:t xml:space="preserve"> Mengekspor cepat slide Canva menjadi format file PDF statis standar, lalu mengirimkannya via WhatsApp kepada dosen penguji. </w:t>
            </w:r>
            <w:r>
              <w:rPr>
                <w:i/>
                <w:sz w:val="18"/>
              </w:rPr>
              <w:t>(Skor 4)</w:t>
            </w:r>
          </w:p>
          <w:p w14:paraId="5F4567DF" w14:textId="168EA206" w:rsidR="00DF0FD4" w:rsidRDefault="00000000">
            <w:pPr>
              <w:spacing w:before="20" w:after="60" w:line="276" w:lineRule="auto"/>
              <w:jc w:val="left"/>
            </w:pPr>
            <w:proofErr w:type="spellStart"/>
            <w:r>
              <w:rPr>
                <w:b/>
                <w:sz w:val="18"/>
              </w:rPr>
              <w:t>Opsi</w:t>
            </w:r>
            <w:proofErr w:type="spellEnd"/>
            <w:r>
              <w:rPr>
                <w:b/>
                <w:sz w:val="18"/>
              </w:rPr>
              <w:t xml:space="preserve"> C:</w:t>
            </w:r>
            <w:r>
              <w:rPr>
                <w:sz w:val="18"/>
              </w:rPr>
              <w:t xml:space="preserve"> </w:t>
            </w:r>
            <w:proofErr w:type="spellStart"/>
            <w:r w:rsidR="004D6DCB">
              <w:rPr>
                <w:sz w:val="18"/>
              </w:rPr>
              <w:t>Me</w:t>
            </w:r>
            <w:r>
              <w:rPr>
                <w:sz w:val="18"/>
              </w:rPr>
              <w:t>maksa</w:t>
            </w:r>
            <w:proofErr w:type="spellEnd"/>
            <w:r>
              <w:rPr>
                <w:sz w:val="18"/>
              </w:rPr>
              <w:t xml:space="preserve"> </w:t>
            </w:r>
            <w:proofErr w:type="spellStart"/>
            <w:r>
              <w:rPr>
                <w:sz w:val="18"/>
              </w:rPr>
              <w:t>mengirimkan</w:t>
            </w:r>
            <w:proofErr w:type="spellEnd"/>
            <w:r>
              <w:rPr>
                <w:sz w:val="18"/>
              </w:rPr>
              <w:t xml:space="preserve"> Canva </w:t>
            </w:r>
            <w:proofErr w:type="spellStart"/>
            <w:r>
              <w:rPr>
                <w:sz w:val="18"/>
              </w:rPr>
              <w:t>tersebut</w:t>
            </w:r>
            <w:proofErr w:type="spellEnd"/>
            <w:r>
              <w:rPr>
                <w:sz w:val="18"/>
              </w:rPr>
              <w:t xml:space="preserve"> berulang kali melalui berbagai platform chat dengan harapan tautan akan terbuka sendiri. </w:t>
            </w:r>
            <w:r>
              <w:rPr>
                <w:i/>
                <w:sz w:val="18"/>
              </w:rPr>
              <w:t>(Skor 2)</w:t>
            </w:r>
          </w:p>
          <w:p w14:paraId="04AEB925" w14:textId="78EA78AC" w:rsidR="00DF0FD4" w:rsidRDefault="00000000">
            <w:pPr>
              <w:spacing w:before="20" w:after="60" w:line="276" w:lineRule="auto"/>
              <w:jc w:val="left"/>
            </w:pPr>
            <w:proofErr w:type="spellStart"/>
            <w:r>
              <w:rPr>
                <w:b/>
                <w:sz w:val="18"/>
              </w:rPr>
              <w:t>Opsi</w:t>
            </w:r>
            <w:proofErr w:type="spellEnd"/>
            <w:r>
              <w:rPr>
                <w:b/>
                <w:sz w:val="18"/>
              </w:rPr>
              <w:t xml:space="preserve"> D:</w:t>
            </w:r>
            <w:r>
              <w:rPr>
                <w:sz w:val="18"/>
              </w:rPr>
              <w:t xml:space="preserve"> </w:t>
            </w:r>
            <w:proofErr w:type="spellStart"/>
            <w:r>
              <w:rPr>
                <w:sz w:val="18"/>
              </w:rPr>
              <w:t>Meng</w:t>
            </w:r>
            <w:r w:rsidR="004D6DCB">
              <w:rPr>
                <w:sz w:val="18"/>
              </w:rPr>
              <w:t>k</w:t>
            </w:r>
            <w:r>
              <w:rPr>
                <w:sz w:val="18"/>
              </w:rPr>
              <w:t>onversi</w:t>
            </w:r>
            <w:proofErr w:type="spellEnd"/>
            <w:r>
              <w:rPr>
                <w:sz w:val="18"/>
              </w:rPr>
              <w:t xml:space="preserve"> </w:t>
            </w:r>
            <w:proofErr w:type="spellStart"/>
            <w:r>
              <w:rPr>
                <w:sz w:val="18"/>
              </w:rPr>
              <w:t>cepat</w:t>
            </w:r>
            <w:proofErr w:type="spellEnd"/>
            <w:r>
              <w:rPr>
                <w:sz w:val="18"/>
              </w:rPr>
              <w:t xml:space="preserve"> </w:t>
            </w:r>
            <w:proofErr w:type="spellStart"/>
            <w:r>
              <w:rPr>
                <w:sz w:val="18"/>
              </w:rPr>
              <w:t>draf</w:t>
            </w:r>
            <w:proofErr w:type="spellEnd"/>
            <w:r>
              <w:rPr>
                <w:sz w:val="18"/>
              </w:rPr>
              <w:t xml:space="preserve"> </w:t>
            </w:r>
            <w:proofErr w:type="spellStart"/>
            <w:r>
              <w:rPr>
                <w:sz w:val="18"/>
              </w:rPr>
              <w:t>presentasi</w:t>
            </w:r>
            <w:proofErr w:type="spellEnd"/>
            <w:r>
              <w:rPr>
                <w:sz w:val="18"/>
              </w:rPr>
              <w:t xml:space="preserve"> Canva ke file PDF statis, membagikan laptop, serta mengirimkan file PDF cadangan. </w:t>
            </w:r>
            <w:r>
              <w:rPr>
                <w:i/>
                <w:sz w:val="18"/>
              </w:rPr>
              <w:t>(Skor 5)</w:t>
            </w:r>
          </w:p>
          <w:p w14:paraId="3E017FD5" w14:textId="77777777" w:rsidR="00DF0FD4" w:rsidRDefault="00000000">
            <w:pPr>
              <w:spacing w:before="20" w:after="60" w:line="276" w:lineRule="auto"/>
              <w:jc w:val="left"/>
            </w:pPr>
            <w:r>
              <w:rPr>
                <w:b/>
                <w:sz w:val="18"/>
              </w:rPr>
              <w:t>Opsi E:</w:t>
            </w:r>
            <w:r>
              <w:rPr>
                <w:sz w:val="18"/>
              </w:rPr>
              <w:t xml:space="preserve"> Menyalahkan dosen penguji karena menggunakan laptop lama dengan versi browser yang belum diperbarui dan meminta beliau meminjam laptop lain. </w:t>
            </w:r>
            <w:r>
              <w:rPr>
                <w:i/>
                <w:sz w:val="18"/>
              </w:rPr>
              <w:t>(Skor 1)</w:t>
            </w:r>
          </w:p>
        </w:tc>
      </w:tr>
    </w:tbl>
    <w:p w14:paraId="289DD401" w14:textId="77777777" w:rsidR="00DF0FD4" w:rsidRDefault="00DF0FD4"/>
    <w:p w14:paraId="6DED4239" w14:textId="77777777" w:rsidR="00DF0FD4" w:rsidRDefault="00000000">
      <w:pPr>
        <w:keepNext/>
        <w:spacing w:before="280" w:after="120"/>
        <w:jc w:val="left"/>
      </w:pPr>
      <w:r>
        <w:rPr>
          <w:b/>
          <w:sz w:val="28"/>
        </w:rPr>
        <w:t>D. Prosedur Validasi Isi &amp; Formula Aiken's V</w:t>
      </w:r>
    </w:p>
    <w:p w14:paraId="421267B0" w14:textId="77777777" w:rsidR="00DF0FD4" w:rsidRDefault="00000000">
      <w:r>
        <w:t>Sebelum diuji secara empiris kepada 300 mahasiswa calon guru, draf instrumen MADEL5C melewati dua fase validasi isi yang ketat:</w:t>
      </w:r>
    </w:p>
    <w:p w14:paraId="5720A2D4" w14:textId="77777777" w:rsidR="00DF0FD4" w:rsidRDefault="00000000">
      <w:r>
        <w:t xml:space="preserve">1.  </w:t>
      </w:r>
      <w:r>
        <w:rPr>
          <w:b/>
        </w:rPr>
        <w:t>Fase 1: Expert Judgment (12 Pakar Kependidikan &amp; Psikometri):</w:t>
      </w:r>
    </w:p>
    <w:p w14:paraId="1A137B54" w14:textId="77777777" w:rsidR="00DF0FD4" w:rsidRDefault="00000000">
      <w:pPr>
        <w:pStyle w:val="ListBullet"/>
        <w:spacing w:after="40"/>
      </w:pPr>
      <w:r>
        <w:t xml:space="preserve">  </w:t>
      </w:r>
      <w:r>
        <w:rPr>
          <w:i/>
        </w:rPr>
        <w:t>Kriteria Kelayakan:</w:t>
      </w:r>
      <w:r>
        <w:t xml:space="preserve"> Indeks kesepakatan Aiken's V harus bernilai \ge 0.70.</w:t>
      </w:r>
    </w:p>
    <w:p w14:paraId="786F16F6" w14:textId="77777777" w:rsidR="00DF0FD4" w:rsidRDefault="00000000">
      <w:pPr>
        <w:pStyle w:val="ListBullet"/>
        <w:spacing w:after="40"/>
      </w:pPr>
      <w:r>
        <w:t xml:space="preserve">  </w:t>
      </w:r>
      <w:r>
        <w:rPr>
          <w:i/>
        </w:rPr>
        <w:t>Hasil:</w:t>
      </w:r>
      <w:r>
        <w:t xml:space="preserve"> Dari 30 butir awal, nilai V berkisar antara </w:t>
      </w:r>
      <w:r>
        <w:rPr>
          <w:b/>
        </w:rPr>
        <w:t>0.78 s.d. 0.92</w:t>
      </w:r>
      <w:r>
        <w:t>, menunjukkan kesepahaman pakar yang sangat kuat pada relevansi, konstruksi, dan keterbacaan skenario.</w:t>
      </w:r>
    </w:p>
    <w:p w14:paraId="58D0C637" w14:textId="77777777" w:rsidR="00DF0FD4" w:rsidRDefault="00000000">
      <w:r>
        <w:t xml:space="preserve">2.  </w:t>
      </w:r>
      <w:r>
        <w:rPr>
          <w:b/>
        </w:rPr>
        <w:t>Fase 2: Panel Reviewer Praktisi (20 Dosen &amp; Guru Pamong):</w:t>
      </w:r>
    </w:p>
    <w:p w14:paraId="5C5106B8" w14:textId="77777777" w:rsidR="00DF0FD4" w:rsidRDefault="00000000">
      <w:pPr>
        <w:pStyle w:val="ListBullet"/>
        <w:spacing w:after="40"/>
      </w:pPr>
      <w:r>
        <w:t xml:space="preserve">  </w:t>
      </w:r>
      <w:r>
        <w:rPr>
          <w:i/>
        </w:rPr>
        <w:t>Kriteria Kelayakan:</w:t>
      </w:r>
      <w:r>
        <w:t xml:space="preserve"> Indeks Aiken's V harus bernilai \ge 0.65.</w:t>
      </w:r>
    </w:p>
    <w:p w14:paraId="2B7B9969" w14:textId="77777777" w:rsidR="00DF0FD4" w:rsidRDefault="00000000">
      <w:pPr>
        <w:pStyle w:val="ListBullet"/>
        <w:spacing w:after="40"/>
      </w:pPr>
      <w:r>
        <w:t xml:space="preserve">  </w:t>
      </w:r>
      <w:r>
        <w:rPr>
          <w:i/>
        </w:rPr>
        <w:t>Hasil:</w:t>
      </w:r>
      <w:r>
        <w:t xml:space="preserve"> Nilai kesepakatan berada pada rentang </w:t>
      </w:r>
      <w:r>
        <w:rPr>
          <w:b/>
        </w:rPr>
        <w:t>0.74 s.d. 0.88</w:t>
      </w:r>
      <w:r>
        <w:t>, memverifikasi bahwa skenario SJT sangat relevan dengan situasi operasional sekolah saat ini.</w:t>
      </w:r>
    </w:p>
    <w:p w14:paraId="3FB91F72" w14:textId="77777777" w:rsidR="00DF0FD4" w:rsidRDefault="00000000">
      <w:pPr>
        <w:keepNext/>
        <w:spacing w:before="200"/>
        <w:jc w:val="left"/>
      </w:pPr>
      <w:r>
        <w:rPr>
          <w:b/>
        </w:rPr>
        <w:t>Rumus Perhitungan Indeks Aiken's V:</w:t>
      </w:r>
    </w:p>
    <w:p w14:paraId="3BF82B23" w14:textId="77777777" w:rsidR="00DF0FD4" w:rsidRDefault="00000000">
      <w:r>
        <w:t>$V = \frac{\sum s}{n(c - 1)}$</w:t>
      </w:r>
    </w:p>
    <w:p w14:paraId="3A9BA592" w14:textId="77777777" w:rsidR="00DF0FD4" w:rsidRDefault="00000000">
      <w:r>
        <w:rPr>
          <w:i/>
        </w:rPr>
        <w:t>Dimana:</w:t>
      </w:r>
    </w:p>
    <w:p w14:paraId="002BB34D" w14:textId="77777777" w:rsidR="00DF0FD4" w:rsidRDefault="00000000">
      <w:pPr>
        <w:pStyle w:val="ListBullet"/>
        <w:spacing w:after="40"/>
      </w:pPr>
      <w:r>
        <w:lastRenderedPageBreak/>
        <w:t xml:space="preserve">  s = r - l_0 (skor penilaian rater dikurangi skor terendah, misalnya 1 pada skala 1-5)</w:t>
      </w:r>
    </w:p>
    <w:p w14:paraId="278A3B9C" w14:textId="77777777" w:rsidR="00DF0FD4" w:rsidRDefault="00000000">
      <w:pPr>
        <w:pStyle w:val="ListBullet"/>
        <w:spacing w:after="40"/>
      </w:pPr>
      <w:r>
        <w:t xml:space="preserve">  n = jumlah rater/ahli</w:t>
      </w:r>
    </w:p>
    <w:p w14:paraId="7D1D90B5" w14:textId="77777777" w:rsidR="00DF0FD4" w:rsidRDefault="00000000">
      <w:pPr>
        <w:pStyle w:val="ListBullet"/>
        <w:spacing w:after="40"/>
      </w:pPr>
      <w:r>
        <w:t xml:space="preserve">  c = kategori penilaian tertinggi (misalnya 5)</w:t>
      </w:r>
    </w:p>
    <w:p w14:paraId="72457174" w14:textId="77777777" w:rsidR="00DF0FD4" w:rsidRDefault="00000000">
      <w:pPr>
        <w:pStyle w:val="ListBullet"/>
        <w:spacing w:after="40"/>
      </w:pPr>
      <w:r>
        <w:t xml:space="preserve">  r = skor yang diberikan oleh ahli</w:t>
      </w:r>
    </w:p>
    <w:sectPr w:rsidR="00DF0FD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734980">
    <w:abstractNumId w:val="8"/>
  </w:num>
  <w:num w:numId="2" w16cid:durableId="921059923">
    <w:abstractNumId w:val="6"/>
  </w:num>
  <w:num w:numId="3" w16cid:durableId="752816927">
    <w:abstractNumId w:val="5"/>
  </w:num>
  <w:num w:numId="4" w16cid:durableId="89084889">
    <w:abstractNumId w:val="4"/>
  </w:num>
  <w:num w:numId="5" w16cid:durableId="412093238">
    <w:abstractNumId w:val="7"/>
  </w:num>
  <w:num w:numId="6" w16cid:durableId="816802747">
    <w:abstractNumId w:val="3"/>
  </w:num>
  <w:num w:numId="7" w16cid:durableId="614482465">
    <w:abstractNumId w:val="2"/>
  </w:num>
  <w:num w:numId="8" w16cid:durableId="2146001800">
    <w:abstractNumId w:val="1"/>
  </w:num>
  <w:num w:numId="9" w16cid:durableId="43864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43F"/>
    <w:rsid w:val="0029639D"/>
    <w:rsid w:val="00326F90"/>
    <w:rsid w:val="004D6DCB"/>
    <w:rsid w:val="00784F67"/>
    <w:rsid w:val="00AA1D8D"/>
    <w:rsid w:val="00B47730"/>
    <w:rsid w:val="00CB0664"/>
    <w:rsid w:val="00DF0F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6B610"/>
  <w14:defaultImageDpi w14:val="300"/>
  <w15:docId w15:val="{79981108-DDCF-4CE1-8C13-FBB3549A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17</Pages>
  <Words>5782</Words>
  <Characters>32962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irianty_46</cp:lastModifiedBy>
  <cp:revision>2</cp:revision>
  <dcterms:created xsi:type="dcterms:W3CDTF">2013-12-23T23:15:00Z</dcterms:created>
  <dcterms:modified xsi:type="dcterms:W3CDTF">2026-08-19T14:37:00Z</dcterms:modified>
  <cp:category/>
</cp:coreProperties>
</file>